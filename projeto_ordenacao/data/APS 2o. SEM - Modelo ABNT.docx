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38517B" w14:textId="33C86273" w:rsidR="00DD1017" w:rsidRPr="009A3DC5" w:rsidRDefault="00EF3A0F" w:rsidP="00456B77">
      <w:pPr>
        <w:spacing w:after="480"/>
        <w:jc w:val="center"/>
        <w:rPr>
          <w:rFonts w:cs="Times New Roman"/>
          <w:b/>
          <w:bCs/>
          <w:szCs w:val="24"/>
        </w:rPr>
      </w:pPr>
      <w:r w:rsidRPr="009A3DC5">
        <w:rPr>
          <w:rFonts w:cs="Times New Roman"/>
          <w:b/>
          <w:bCs/>
          <w:szCs w:val="24"/>
        </w:rPr>
        <w:t>FACULDADE VANGUARDA</w:t>
      </w:r>
    </w:p>
    <w:p w14:paraId="78F43396" w14:textId="77777777" w:rsidR="004332E5" w:rsidRPr="009A3DC5" w:rsidRDefault="004332E5" w:rsidP="00456B77">
      <w:pPr>
        <w:spacing w:after="480"/>
        <w:jc w:val="center"/>
        <w:rPr>
          <w:rFonts w:cs="Times New Roman"/>
          <w:b/>
          <w:bCs/>
          <w:szCs w:val="24"/>
        </w:rPr>
      </w:pPr>
    </w:p>
    <w:p w14:paraId="059C939B" w14:textId="77777777" w:rsidR="004332E5" w:rsidRPr="009A3DC5" w:rsidRDefault="004332E5" w:rsidP="00456B77">
      <w:pPr>
        <w:spacing w:after="480"/>
        <w:jc w:val="center"/>
        <w:rPr>
          <w:rFonts w:cs="Times New Roman"/>
          <w:b/>
          <w:bCs/>
          <w:szCs w:val="24"/>
        </w:rPr>
      </w:pPr>
    </w:p>
    <w:p w14:paraId="3FBD2832" w14:textId="668B0848" w:rsidR="00EF3A0F" w:rsidRPr="009A3DC5" w:rsidRDefault="009A3DC5" w:rsidP="004332E5">
      <w:pPr>
        <w:spacing w:after="240"/>
        <w:jc w:val="center"/>
        <w:rPr>
          <w:rFonts w:cs="Times New Roman"/>
          <w:szCs w:val="24"/>
        </w:rPr>
      </w:pPr>
      <w:r w:rsidRPr="009A3DC5">
        <w:rPr>
          <w:rFonts w:cs="Times New Roman"/>
          <w:szCs w:val="24"/>
        </w:rPr>
        <w:t>Luiz Gustavo Francisco de Souza</w:t>
      </w:r>
    </w:p>
    <w:p w14:paraId="5380AB0B" w14:textId="2E96BE64" w:rsidR="00EF3A0F" w:rsidRDefault="00EF3A0F" w:rsidP="00A80142">
      <w:pPr>
        <w:spacing w:after="480"/>
        <w:jc w:val="center"/>
        <w:rPr>
          <w:rFonts w:cs="Times New Roman"/>
          <w:color w:val="FF0000"/>
          <w:szCs w:val="24"/>
        </w:rPr>
      </w:pPr>
    </w:p>
    <w:p w14:paraId="6812D3D9" w14:textId="77777777" w:rsidR="009A3DC5" w:rsidRPr="009A3DC5" w:rsidRDefault="009A3DC5" w:rsidP="00A80142">
      <w:pPr>
        <w:spacing w:after="480"/>
        <w:jc w:val="center"/>
        <w:rPr>
          <w:rFonts w:cs="Times New Roman"/>
          <w:szCs w:val="24"/>
        </w:rPr>
      </w:pPr>
    </w:p>
    <w:p w14:paraId="63CC583D" w14:textId="77777777" w:rsidR="004332E5" w:rsidRPr="009A3DC5" w:rsidRDefault="004332E5" w:rsidP="00A80142">
      <w:pPr>
        <w:spacing w:after="480"/>
        <w:jc w:val="center"/>
        <w:rPr>
          <w:rFonts w:cs="Times New Roman"/>
          <w:szCs w:val="24"/>
        </w:rPr>
      </w:pPr>
    </w:p>
    <w:p w14:paraId="3B72A230" w14:textId="77777777" w:rsidR="00A80142" w:rsidRPr="009A3DC5" w:rsidRDefault="00A80142" w:rsidP="00A80142">
      <w:pPr>
        <w:spacing w:after="480"/>
        <w:jc w:val="center"/>
        <w:rPr>
          <w:rFonts w:cs="Times New Roman"/>
          <w:szCs w:val="24"/>
        </w:rPr>
      </w:pPr>
    </w:p>
    <w:p w14:paraId="45B78F72" w14:textId="2D88A1BE" w:rsidR="00DD1017" w:rsidRPr="00A924D5" w:rsidRDefault="00A80142">
      <w:pPr>
        <w:spacing w:after="240"/>
        <w:jc w:val="center"/>
        <w:rPr>
          <w:rFonts w:cs="Times New Roman"/>
          <w:szCs w:val="24"/>
          <w:lang w:val="pt-BR"/>
        </w:rPr>
      </w:pPr>
      <w:r w:rsidRPr="009A3DC5">
        <w:rPr>
          <w:rFonts w:cs="Times New Roman"/>
          <w:b/>
          <w:szCs w:val="24"/>
        </w:rPr>
        <w:t>ATIVIDADES PRÁTICAS SUPERVISIONADAS - AP</w:t>
      </w:r>
      <w:r w:rsidR="0069688A" w:rsidRPr="009A3DC5">
        <w:rPr>
          <w:rFonts w:cs="Times New Roman"/>
          <w:b/>
          <w:szCs w:val="24"/>
        </w:rPr>
        <w:t>S</w:t>
      </w:r>
    </w:p>
    <w:p w14:paraId="1DEE64DF" w14:textId="77777777" w:rsidR="0069688A" w:rsidRPr="009A3DC5" w:rsidRDefault="0069688A" w:rsidP="0069688A">
      <w:pPr>
        <w:spacing w:after="240"/>
        <w:jc w:val="center"/>
        <w:rPr>
          <w:rFonts w:cs="Times New Roman"/>
          <w:szCs w:val="24"/>
        </w:rPr>
      </w:pPr>
      <w:r w:rsidRPr="00A924D5">
        <w:rPr>
          <w:rFonts w:cs="Times New Roman"/>
          <w:szCs w:val="24"/>
          <w:lang w:val="pt-BR"/>
        </w:rPr>
        <w:t>Desenvolvimento</w:t>
      </w:r>
      <w:r w:rsidRPr="009A3DC5">
        <w:rPr>
          <w:rFonts w:cs="Times New Roman"/>
          <w:szCs w:val="24"/>
        </w:rPr>
        <w:t xml:space="preserve"> de </w:t>
      </w:r>
      <w:proofErr w:type="spellStart"/>
      <w:r w:rsidRPr="009A3DC5">
        <w:rPr>
          <w:rFonts w:cs="Times New Roman"/>
          <w:szCs w:val="24"/>
        </w:rPr>
        <w:t>Aplicação</w:t>
      </w:r>
      <w:proofErr w:type="spellEnd"/>
      <w:r w:rsidRPr="009A3DC5">
        <w:rPr>
          <w:rFonts w:cs="Times New Roman"/>
          <w:szCs w:val="24"/>
        </w:rPr>
        <w:t xml:space="preserve"> de</w:t>
      </w:r>
      <w:r w:rsidRPr="00A924D5">
        <w:rPr>
          <w:rFonts w:cs="Times New Roman"/>
          <w:szCs w:val="24"/>
          <w:lang w:val="pt-BR"/>
        </w:rPr>
        <w:t xml:space="preserve"> Ordenação</w:t>
      </w:r>
      <w:r w:rsidRPr="009A3DC5">
        <w:rPr>
          <w:rFonts w:cs="Times New Roman"/>
          <w:szCs w:val="24"/>
        </w:rPr>
        <w:t xml:space="preserve"> e</w:t>
      </w:r>
    </w:p>
    <w:p w14:paraId="709B130A" w14:textId="77777777" w:rsidR="0069688A" w:rsidRPr="009A3DC5" w:rsidRDefault="0069688A" w:rsidP="0069688A">
      <w:pPr>
        <w:spacing w:after="240"/>
        <w:jc w:val="center"/>
        <w:rPr>
          <w:rFonts w:cs="Times New Roman"/>
          <w:szCs w:val="24"/>
        </w:rPr>
      </w:pPr>
      <w:proofErr w:type="spellStart"/>
      <w:r w:rsidRPr="009A3DC5">
        <w:rPr>
          <w:rFonts w:cs="Times New Roman"/>
          <w:szCs w:val="24"/>
        </w:rPr>
        <w:t>Classificação</w:t>
      </w:r>
      <w:proofErr w:type="spellEnd"/>
      <w:r w:rsidRPr="009A3DC5">
        <w:rPr>
          <w:rFonts w:cs="Times New Roman"/>
          <w:szCs w:val="24"/>
        </w:rPr>
        <w:t xml:space="preserve"> de Dados</w:t>
      </w:r>
    </w:p>
    <w:p w14:paraId="26050C0C" w14:textId="7EC9A5C4" w:rsidR="004332E5" w:rsidRDefault="004332E5">
      <w:pPr>
        <w:spacing w:after="240"/>
        <w:jc w:val="center"/>
        <w:rPr>
          <w:rFonts w:cs="Times New Roman"/>
          <w:color w:val="FF0000"/>
          <w:szCs w:val="24"/>
        </w:rPr>
      </w:pPr>
    </w:p>
    <w:p w14:paraId="18E95AD3" w14:textId="77777777" w:rsidR="009A3DC5" w:rsidRPr="009A3DC5" w:rsidRDefault="009A3DC5">
      <w:pPr>
        <w:spacing w:after="240"/>
        <w:jc w:val="center"/>
        <w:rPr>
          <w:rFonts w:cs="Times New Roman"/>
          <w:szCs w:val="24"/>
        </w:rPr>
      </w:pPr>
    </w:p>
    <w:p w14:paraId="3C97F390" w14:textId="4B4E05A0" w:rsidR="004332E5" w:rsidRPr="009A3DC5" w:rsidRDefault="004332E5">
      <w:pPr>
        <w:spacing w:after="240"/>
        <w:jc w:val="center"/>
        <w:rPr>
          <w:rFonts w:cs="Times New Roman"/>
          <w:szCs w:val="24"/>
        </w:rPr>
      </w:pPr>
    </w:p>
    <w:p w14:paraId="1F0568B7" w14:textId="24936E7A" w:rsidR="004332E5" w:rsidRPr="009A3DC5" w:rsidRDefault="004332E5">
      <w:pPr>
        <w:spacing w:after="240"/>
        <w:jc w:val="center"/>
        <w:rPr>
          <w:rFonts w:cs="Times New Roman"/>
          <w:szCs w:val="24"/>
        </w:rPr>
      </w:pPr>
    </w:p>
    <w:p w14:paraId="55A2EEB9" w14:textId="77777777" w:rsidR="004332E5" w:rsidRPr="009A3DC5" w:rsidRDefault="004332E5">
      <w:pPr>
        <w:spacing w:after="240"/>
        <w:jc w:val="center"/>
        <w:rPr>
          <w:rFonts w:cs="Times New Roman"/>
          <w:szCs w:val="24"/>
        </w:rPr>
      </w:pPr>
    </w:p>
    <w:p w14:paraId="0A4FC4A1" w14:textId="77777777" w:rsidR="00F26782" w:rsidRPr="009A3DC5" w:rsidRDefault="00F26782">
      <w:pPr>
        <w:spacing w:after="240"/>
        <w:jc w:val="center"/>
        <w:rPr>
          <w:rFonts w:cs="Times New Roman"/>
          <w:szCs w:val="24"/>
        </w:rPr>
      </w:pPr>
    </w:p>
    <w:p w14:paraId="28C32EB0" w14:textId="77777777" w:rsidR="00F26782" w:rsidRPr="009A3DC5" w:rsidRDefault="00F26782">
      <w:pPr>
        <w:spacing w:after="240"/>
        <w:jc w:val="center"/>
        <w:rPr>
          <w:rFonts w:cs="Times New Roman"/>
          <w:szCs w:val="24"/>
        </w:rPr>
      </w:pPr>
    </w:p>
    <w:p w14:paraId="5733E384" w14:textId="734345E5" w:rsidR="00DD1017" w:rsidRPr="009A3DC5" w:rsidRDefault="004332E5">
      <w:pPr>
        <w:spacing w:after="240"/>
        <w:jc w:val="center"/>
        <w:rPr>
          <w:rFonts w:cs="Times New Roman"/>
          <w:szCs w:val="24"/>
        </w:rPr>
      </w:pPr>
      <w:r w:rsidRPr="009A3DC5">
        <w:rPr>
          <w:rFonts w:cs="Times New Roman"/>
          <w:szCs w:val="24"/>
        </w:rPr>
        <w:t>São José dos Campos</w:t>
      </w:r>
    </w:p>
    <w:p w14:paraId="739B9A42" w14:textId="20E971E8" w:rsidR="00DD1017" w:rsidRPr="009A3DC5" w:rsidRDefault="004332E5" w:rsidP="00F26782">
      <w:pPr>
        <w:spacing w:after="240"/>
        <w:jc w:val="center"/>
        <w:rPr>
          <w:rFonts w:cs="Times New Roman"/>
          <w:szCs w:val="24"/>
        </w:rPr>
      </w:pPr>
      <w:r w:rsidRPr="009A3DC5">
        <w:rPr>
          <w:rFonts w:cs="Times New Roman"/>
          <w:szCs w:val="24"/>
        </w:rPr>
        <w:t>2025</w:t>
      </w:r>
      <w:r w:rsidR="00B636B5" w:rsidRPr="009A3DC5">
        <w:rPr>
          <w:rFonts w:cs="Times New Roman"/>
          <w:szCs w:val="24"/>
        </w:rPr>
        <w:br w:type="page"/>
      </w:r>
    </w:p>
    <w:p w14:paraId="6C205F84" w14:textId="62C8A969" w:rsidR="001E15CF" w:rsidRPr="009A3DC5" w:rsidRDefault="009A3DC5" w:rsidP="001E15CF">
      <w:pPr>
        <w:spacing w:after="240"/>
        <w:jc w:val="center"/>
        <w:rPr>
          <w:rFonts w:cs="Times New Roman"/>
          <w:szCs w:val="24"/>
        </w:rPr>
      </w:pPr>
      <w:r w:rsidRPr="009A3DC5">
        <w:rPr>
          <w:rFonts w:cs="Times New Roman"/>
          <w:szCs w:val="24"/>
        </w:rPr>
        <w:lastRenderedPageBreak/>
        <w:t>Luiz Gustavo Francisco de Souza</w:t>
      </w:r>
    </w:p>
    <w:p w14:paraId="2EFFB950" w14:textId="0B3AB514" w:rsidR="008F5932" w:rsidRDefault="008F5932">
      <w:pPr>
        <w:spacing w:after="240"/>
        <w:jc w:val="center"/>
        <w:rPr>
          <w:rFonts w:cs="Times New Roman"/>
          <w:color w:val="FF0000"/>
          <w:szCs w:val="24"/>
        </w:rPr>
      </w:pPr>
    </w:p>
    <w:p w14:paraId="66416D98" w14:textId="77777777" w:rsidR="009A3DC5" w:rsidRPr="009A3DC5" w:rsidRDefault="009A3DC5">
      <w:pPr>
        <w:spacing w:after="240"/>
        <w:jc w:val="center"/>
        <w:rPr>
          <w:rFonts w:cs="Times New Roman"/>
          <w:b/>
          <w:szCs w:val="24"/>
        </w:rPr>
      </w:pPr>
    </w:p>
    <w:p w14:paraId="587C3BFF" w14:textId="77777777" w:rsidR="008F5932" w:rsidRPr="009A3DC5" w:rsidRDefault="008F5932">
      <w:pPr>
        <w:spacing w:after="240"/>
        <w:jc w:val="center"/>
        <w:rPr>
          <w:rFonts w:cs="Times New Roman"/>
          <w:b/>
          <w:szCs w:val="24"/>
        </w:rPr>
      </w:pPr>
    </w:p>
    <w:p w14:paraId="473F1BD4" w14:textId="77777777" w:rsidR="008F5932" w:rsidRPr="009A3DC5" w:rsidRDefault="008F5932">
      <w:pPr>
        <w:spacing w:after="240"/>
        <w:jc w:val="center"/>
        <w:rPr>
          <w:rFonts w:cs="Times New Roman"/>
          <w:b/>
          <w:szCs w:val="24"/>
        </w:rPr>
      </w:pPr>
    </w:p>
    <w:p w14:paraId="1FEF3B0C" w14:textId="77777777" w:rsidR="008F5932" w:rsidRPr="009A3DC5" w:rsidRDefault="008F5932" w:rsidP="008F5932">
      <w:pPr>
        <w:spacing w:after="240"/>
        <w:jc w:val="center"/>
        <w:rPr>
          <w:rFonts w:cs="Times New Roman"/>
          <w:szCs w:val="24"/>
        </w:rPr>
      </w:pPr>
      <w:r w:rsidRPr="009A3DC5">
        <w:rPr>
          <w:rFonts w:cs="Times New Roman"/>
          <w:b/>
          <w:szCs w:val="24"/>
        </w:rPr>
        <w:t>ATIVIDADES PRÁTICAS SUPERVISIONADAS - APR</w:t>
      </w:r>
    </w:p>
    <w:p w14:paraId="222FBFEB" w14:textId="77777777" w:rsidR="0069688A" w:rsidRPr="009A3DC5" w:rsidRDefault="0069688A" w:rsidP="0069688A">
      <w:pPr>
        <w:spacing w:after="240"/>
        <w:jc w:val="center"/>
        <w:rPr>
          <w:rFonts w:cs="Times New Roman"/>
          <w:szCs w:val="24"/>
        </w:rPr>
      </w:pPr>
      <w:proofErr w:type="spellStart"/>
      <w:r w:rsidRPr="009A3DC5">
        <w:rPr>
          <w:rFonts w:cs="Times New Roman"/>
          <w:szCs w:val="24"/>
        </w:rPr>
        <w:t>Desenvolvimento</w:t>
      </w:r>
      <w:proofErr w:type="spellEnd"/>
      <w:r w:rsidRPr="009A3DC5">
        <w:rPr>
          <w:rFonts w:cs="Times New Roman"/>
          <w:szCs w:val="24"/>
        </w:rPr>
        <w:t xml:space="preserve"> de </w:t>
      </w:r>
      <w:proofErr w:type="spellStart"/>
      <w:r w:rsidRPr="009A3DC5">
        <w:rPr>
          <w:rFonts w:cs="Times New Roman"/>
          <w:szCs w:val="24"/>
        </w:rPr>
        <w:t>Aplicação</w:t>
      </w:r>
      <w:proofErr w:type="spellEnd"/>
      <w:r w:rsidRPr="009A3DC5">
        <w:rPr>
          <w:rFonts w:cs="Times New Roman"/>
          <w:szCs w:val="24"/>
        </w:rPr>
        <w:t xml:space="preserve"> de </w:t>
      </w:r>
      <w:proofErr w:type="spellStart"/>
      <w:r w:rsidRPr="009A3DC5">
        <w:rPr>
          <w:rFonts w:cs="Times New Roman"/>
          <w:szCs w:val="24"/>
        </w:rPr>
        <w:t>Ordenação</w:t>
      </w:r>
      <w:proofErr w:type="spellEnd"/>
      <w:r w:rsidRPr="009A3DC5">
        <w:rPr>
          <w:rFonts w:cs="Times New Roman"/>
          <w:szCs w:val="24"/>
        </w:rPr>
        <w:t xml:space="preserve"> e</w:t>
      </w:r>
    </w:p>
    <w:p w14:paraId="37B8FE59" w14:textId="1CE2630E" w:rsidR="008F5932" w:rsidRPr="009A3DC5" w:rsidRDefault="0069688A" w:rsidP="0069688A">
      <w:pPr>
        <w:spacing w:after="240"/>
        <w:jc w:val="center"/>
        <w:rPr>
          <w:rFonts w:cs="Times New Roman"/>
          <w:szCs w:val="24"/>
        </w:rPr>
      </w:pPr>
      <w:proofErr w:type="spellStart"/>
      <w:r w:rsidRPr="009A3DC5">
        <w:rPr>
          <w:rFonts w:cs="Times New Roman"/>
          <w:szCs w:val="24"/>
        </w:rPr>
        <w:t>Classificação</w:t>
      </w:r>
      <w:proofErr w:type="spellEnd"/>
      <w:r w:rsidRPr="009A3DC5">
        <w:rPr>
          <w:rFonts w:cs="Times New Roman"/>
          <w:szCs w:val="24"/>
        </w:rPr>
        <w:t xml:space="preserve"> de Dados</w:t>
      </w:r>
    </w:p>
    <w:p w14:paraId="1CDA197A" w14:textId="2CD56D7A" w:rsidR="001E15CF" w:rsidRPr="005540C0" w:rsidRDefault="005540C0">
      <w:pPr>
        <w:spacing w:after="240"/>
        <w:jc w:val="center"/>
        <w:rPr>
          <w:rFonts w:cs="Times New Roman"/>
          <w:b/>
          <w:szCs w:val="24"/>
        </w:rPr>
      </w:pPr>
      <w:proofErr w:type="spellStart"/>
      <w:r>
        <w:rPr>
          <w:rFonts w:cs="Times New Roman"/>
          <w:szCs w:val="24"/>
        </w:rPr>
        <w:t>Pontuações</w:t>
      </w:r>
      <w:proofErr w:type="spellEnd"/>
      <w:r>
        <w:rPr>
          <w:rFonts w:cs="Times New Roman"/>
          <w:szCs w:val="24"/>
        </w:rPr>
        <w:t xml:space="preserve"> de </w:t>
      </w:r>
      <w:proofErr w:type="spellStart"/>
      <w:r>
        <w:rPr>
          <w:rFonts w:cs="Times New Roman"/>
          <w:szCs w:val="24"/>
        </w:rPr>
        <w:t>J</w:t>
      </w:r>
      <w:r w:rsidRPr="005540C0">
        <w:rPr>
          <w:rFonts w:cs="Times New Roman"/>
          <w:szCs w:val="24"/>
        </w:rPr>
        <w:t>ogadores</w:t>
      </w:r>
      <w:proofErr w:type="spellEnd"/>
    </w:p>
    <w:p w14:paraId="070308B6" w14:textId="77777777" w:rsidR="005016FA" w:rsidRPr="009A3DC5" w:rsidRDefault="005016FA">
      <w:pPr>
        <w:spacing w:after="240"/>
        <w:jc w:val="center"/>
        <w:rPr>
          <w:rFonts w:cs="Times New Roman"/>
          <w:b/>
          <w:szCs w:val="24"/>
        </w:rPr>
      </w:pPr>
    </w:p>
    <w:p w14:paraId="488AE1F2" w14:textId="77777777" w:rsidR="005016FA" w:rsidRPr="009A3DC5" w:rsidRDefault="005016FA">
      <w:pPr>
        <w:spacing w:after="240"/>
        <w:jc w:val="center"/>
        <w:rPr>
          <w:rFonts w:cs="Times New Roman"/>
          <w:b/>
          <w:szCs w:val="24"/>
          <w:lang w:val="pt-BR"/>
        </w:rPr>
      </w:pPr>
    </w:p>
    <w:p w14:paraId="420DA1A8" w14:textId="430B11C2" w:rsidR="00E27AAA" w:rsidRPr="009A3DC5" w:rsidRDefault="00AA0A47" w:rsidP="00AD5970">
      <w:pPr>
        <w:spacing w:after="240" w:line="360" w:lineRule="auto"/>
        <w:ind w:left="4678"/>
        <w:jc w:val="both"/>
        <w:rPr>
          <w:rFonts w:cs="Times New Roman"/>
          <w:szCs w:val="24"/>
        </w:rPr>
      </w:pPr>
      <w:proofErr w:type="spellStart"/>
      <w:r w:rsidRPr="009A3DC5">
        <w:rPr>
          <w:rFonts w:cs="Times New Roman"/>
          <w:szCs w:val="24"/>
        </w:rPr>
        <w:t>Atividades</w:t>
      </w:r>
      <w:proofErr w:type="spellEnd"/>
      <w:r w:rsidRPr="009A3DC5">
        <w:rPr>
          <w:rFonts w:cs="Times New Roman"/>
          <w:szCs w:val="24"/>
        </w:rPr>
        <w:t xml:space="preserve"> </w:t>
      </w:r>
      <w:proofErr w:type="spellStart"/>
      <w:r w:rsidRPr="009A3DC5">
        <w:rPr>
          <w:rFonts w:cs="Times New Roman"/>
          <w:szCs w:val="24"/>
        </w:rPr>
        <w:t>Práticas</w:t>
      </w:r>
      <w:proofErr w:type="spellEnd"/>
      <w:r w:rsidRPr="009A3DC5">
        <w:rPr>
          <w:rFonts w:cs="Times New Roman"/>
          <w:szCs w:val="24"/>
        </w:rPr>
        <w:t xml:space="preserve"> </w:t>
      </w:r>
      <w:proofErr w:type="spellStart"/>
      <w:r w:rsidRPr="009A3DC5">
        <w:rPr>
          <w:rFonts w:cs="Times New Roman"/>
          <w:szCs w:val="24"/>
        </w:rPr>
        <w:t>Supervisionadas</w:t>
      </w:r>
      <w:proofErr w:type="spellEnd"/>
      <w:r w:rsidRPr="009A3DC5">
        <w:rPr>
          <w:rFonts w:cs="Times New Roman"/>
          <w:szCs w:val="24"/>
        </w:rPr>
        <w:t xml:space="preserve"> </w:t>
      </w:r>
      <w:r w:rsidR="00AD5970" w:rsidRPr="009A3DC5">
        <w:rPr>
          <w:rFonts w:cs="Times New Roman"/>
          <w:szCs w:val="24"/>
        </w:rPr>
        <w:t>do</w:t>
      </w:r>
      <w:r w:rsidR="00B636B5" w:rsidRPr="009A3DC5">
        <w:rPr>
          <w:rFonts w:cs="Times New Roman"/>
          <w:szCs w:val="24"/>
        </w:rPr>
        <w:t xml:space="preserve"> </w:t>
      </w:r>
      <w:proofErr w:type="spellStart"/>
      <w:r w:rsidR="00B636B5" w:rsidRPr="009A3DC5">
        <w:rPr>
          <w:rFonts w:cs="Times New Roman"/>
          <w:szCs w:val="24"/>
        </w:rPr>
        <w:t>curso</w:t>
      </w:r>
      <w:proofErr w:type="spellEnd"/>
      <w:r w:rsidR="00B636B5" w:rsidRPr="009A3DC5">
        <w:rPr>
          <w:rFonts w:cs="Times New Roman"/>
          <w:szCs w:val="24"/>
        </w:rPr>
        <w:t xml:space="preserve"> de </w:t>
      </w:r>
      <w:r w:rsidR="00F55375" w:rsidRPr="009A3DC5">
        <w:rPr>
          <w:rFonts w:cs="Times New Roman"/>
          <w:szCs w:val="24"/>
        </w:rPr>
        <w:t>ENGENHARIA DA COMPUTAÇÃO</w:t>
      </w:r>
      <w:r w:rsidR="00B636B5" w:rsidRPr="009A3DC5">
        <w:rPr>
          <w:rFonts w:cs="Times New Roman"/>
          <w:szCs w:val="24"/>
        </w:rPr>
        <w:t xml:space="preserve"> da </w:t>
      </w:r>
      <w:r w:rsidR="00F55375" w:rsidRPr="009A3DC5">
        <w:rPr>
          <w:rFonts w:cs="Times New Roman"/>
          <w:szCs w:val="24"/>
        </w:rPr>
        <w:t>FACULDADE VANGUARDA</w:t>
      </w:r>
      <w:r w:rsidR="00E12314" w:rsidRPr="009A3DC5">
        <w:rPr>
          <w:rFonts w:cs="Times New Roman"/>
          <w:szCs w:val="24"/>
        </w:rPr>
        <w:t xml:space="preserve">, </w:t>
      </w:r>
      <w:r w:rsidR="00B636B5" w:rsidRPr="009A3DC5">
        <w:rPr>
          <w:rFonts w:cs="Times New Roman"/>
          <w:szCs w:val="24"/>
        </w:rPr>
        <w:t xml:space="preserve">sob </w:t>
      </w:r>
      <w:proofErr w:type="spellStart"/>
      <w:r w:rsidR="00B636B5" w:rsidRPr="009A3DC5">
        <w:rPr>
          <w:rFonts w:cs="Times New Roman"/>
          <w:szCs w:val="24"/>
        </w:rPr>
        <w:t>orientação</w:t>
      </w:r>
      <w:proofErr w:type="spellEnd"/>
      <w:r w:rsidR="00B636B5" w:rsidRPr="009A3DC5">
        <w:rPr>
          <w:rFonts w:cs="Times New Roman"/>
          <w:szCs w:val="24"/>
        </w:rPr>
        <w:t xml:space="preserve"> </w:t>
      </w:r>
      <w:r w:rsidR="00E27AAA" w:rsidRPr="009A3DC5">
        <w:rPr>
          <w:rFonts w:cs="Times New Roman"/>
          <w:szCs w:val="24"/>
        </w:rPr>
        <w:t>de:</w:t>
      </w:r>
      <w:r w:rsidR="00B636B5" w:rsidRPr="009A3DC5">
        <w:rPr>
          <w:rFonts w:cs="Times New Roman"/>
          <w:szCs w:val="24"/>
        </w:rPr>
        <w:t xml:space="preserve"> </w:t>
      </w:r>
    </w:p>
    <w:p w14:paraId="1DA1C4CA" w14:textId="6DAE27F9" w:rsidR="00DD1017" w:rsidRPr="009A3DC5" w:rsidRDefault="00E27AAA" w:rsidP="00AD5970">
      <w:pPr>
        <w:spacing w:after="240" w:line="360" w:lineRule="auto"/>
        <w:ind w:left="4678"/>
        <w:jc w:val="both"/>
        <w:rPr>
          <w:rFonts w:cs="Times New Roman"/>
          <w:szCs w:val="24"/>
        </w:rPr>
      </w:pPr>
      <w:r w:rsidRPr="009A3DC5">
        <w:rPr>
          <w:rFonts w:cs="Times New Roman"/>
          <w:szCs w:val="24"/>
        </w:rPr>
        <w:t xml:space="preserve">Prof. </w:t>
      </w:r>
      <w:r w:rsidR="0069688A" w:rsidRPr="009A3DC5">
        <w:rPr>
          <w:rFonts w:cs="Times New Roman"/>
          <w:szCs w:val="24"/>
        </w:rPr>
        <w:t>MSc</w:t>
      </w:r>
      <w:r w:rsidRPr="009A3DC5">
        <w:rPr>
          <w:rFonts w:cs="Times New Roman"/>
          <w:szCs w:val="24"/>
        </w:rPr>
        <w:t xml:space="preserve">. </w:t>
      </w:r>
      <w:r w:rsidR="0069688A" w:rsidRPr="009A3DC5">
        <w:rPr>
          <w:rFonts w:cs="Times New Roman"/>
          <w:szCs w:val="24"/>
        </w:rPr>
        <w:t>Fernando Mauro de Souza</w:t>
      </w:r>
      <w:r w:rsidR="00AD5970" w:rsidRPr="009A3DC5">
        <w:rPr>
          <w:rFonts w:cs="Times New Roman"/>
          <w:szCs w:val="24"/>
        </w:rPr>
        <w:t xml:space="preserve"> – Prof.  </w:t>
      </w:r>
      <w:proofErr w:type="spellStart"/>
      <w:r w:rsidR="00AD5970" w:rsidRPr="009A3DC5">
        <w:rPr>
          <w:rFonts w:cs="Times New Roman"/>
          <w:szCs w:val="24"/>
        </w:rPr>
        <w:t>Responsável</w:t>
      </w:r>
      <w:proofErr w:type="spellEnd"/>
    </w:p>
    <w:p w14:paraId="17A0AE0E" w14:textId="59D223A4" w:rsidR="00E27AAA" w:rsidRPr="003B09A1" w:rsidRDefault="00E27AAA" w:rsidP="00AD5970">
      <w:pPr>
        <w:spacing w:after="240" w:line="360" w:lineRule="auto"/>
        <w:ind w:left="4678"/>
        <w:jc w:val="both"/>
        <w:rPr>
          <w:rFonts w:cs="Times New Roman"/>
          <w:szCs w:val="24"/>
          <w:u w:val="single"/>
        </w:rPr>
      </w:pPr>
      <w:r w:rsidRPr="009A3DC5">
        <w:rPr>
          <w:rFonts w:cs="Times New Roman"/>
          <w:szCs w:val="24"/>
        </w:rPr>
        <w:t xml:space="preserve">Prof. </w:t>
      </w:r>
      <w:r w:rsidR="00AD5970" w:rsidRPr="009A3DC5">
        <w:rPr>
          <w:rFonts w:cs="Times New Roman"/>
          <w:szCs w:val="24"/>
        </w:rPr>
        <w:t xml:space="preserve">MSc. </w:t>
      </w:r>
      <w:r w:rsidRPr="009A3DC5">
        <w:rPr>
          <w:rFonts w:cs="Times New Roman"/>
          <w:szCs w:val="24"/>
        </w:rPr>
        <w:t xml:space="preserve">André Yoshimi </w:t>
      </w:r>
      <w:proofErr w:type="spellStart"/>
      <w:r w:rsidRPr="009A3DC5">
        <w:rPr>
          <w:rFonts w:cs="Times New Roman"/>
          <w:szCs w:val="24"/>
        </w:rPr>
        <w:t>Kusumoto</w:t>
      </w:r>
      <w:proofErr w:type="spellEnd"/>
      <w:r w:rsidR="00AD5970" w:rsidRPr="009A3DC5">
        <w:rPr>
          <w:rFonts w:cs="Times New Roman"/>
          <w:szCs w:val="24"/>
        </w:rPr>
        <w:t xml:space="preserve"> – </w:t>
      </w:r>
      <w:proofErr w:type="spellStart"/>
      <w:r w:rsidR="00AD5970" w:rsidRPr="009A3DC5">
        <w:rPr>
          <w:rFonts w:cs="Times New Roman"/>
          <w:szCs w:val="24"/>
        </w:rPr>
        <w:t>Coordenador</w:t>
      </w:r>
      <w:proofErr w:type="spellEnd"/>
    </w:p>
    <w:p w14:paraId="6133C93F" w14:textId="77777777" w:rsidR="005016FA" w:rsidRPr="009A3DC5" w:rsidRDefault="005016FA">
      <w:pPr>
        <w:spacing w:after="240" w:line="360" w:lineRule="auto"/>
        <w:jc w:val="both"/>
        <w:rPr>
          <w:rFonts w:cs="Times New Roman"/>
          <w:szCs w:val="24"/>
        </w:rPr>
      </w:pPr>
    </w:p>
    <w:p w14:paraId="47BB282E" w14:textId="77777777" w:rsidR="005016FA" w:rsidRPr="009A3DC5" w:rsidRDefault="005016FA">
      <w:pPr>
        <w:spacing w:after="240" w:line="360" w:lineRule="auto"/>
        <w:jc w:val="both"/>
        <w:rPr>
          <w:rFonts w:cs="Times New Roman"/>
          <w:szCs w:val="24"/>
        </w:rPr>
      </w:pPr>
    </w:p>
    <w:p w14:paraId="0CC779E7" w14:textId="77777777" w:rsidR="005016FA" w:rsidRPr="009A3DC5" w:rsidRDefault="005016FA" w:rsidP="005016FA">
      <w:pPr>
        <w:spacing w:after="240"/>
        <w:jc w:val="center"/>
        <w:rPr>
          <w:rFonts w:cs="Times New Roman"/>
          <w:szCs w:val="24"/>
        </w:rPr>
      </w:pPr>
      <w:r w:rsidRPr="009A3DC5">
        <w:rPr>
          <w:rFonts w:cs="Times New Roman"/>
          <w:szCs w:val="24"/>
        </w:rPr>
        <w:t>São José dos Campos</w:t>
      </w:r>
    </w:p>
    <w:p w14:paraId="31B18C48" w14:textId="23ED848B" w:rsidR="00DD1017" w:rsidRPr="009A3DC5" w:rsidRDefault="005016FA" w:rsidP="00F26782">
      <w:pPr>
        <w:spacing w:after="240"/>
        <w:jc w:val="center"/>
        <w:rPr>
          <w:rFonts w:cs="Times New Roman"/>
          <w:szCs w:val="24"/>
        </w:rPr>
      </w:pPr>
      <w:r w:rsidRPr="009A3DC5">
        <w:rPr>
          <w:rFonts w:cs="Times New Roman"/>
          <w:szCs w:val="24"/>
        </w:rPr>
        <w:t>2025</w:t>
      </w:r>
      <w:r w:rsidR="00B636B5" w:rsidRPr="009A3DC5">
        <w:rPr>
          <w:rFonts w:cs="Times New Roman"/>
          <w:szCs w:val="24"/>
        </w:rPr>
        <w:br w:type="page"/>
      </w:r>
    </w:p>
    <w:p w14:paraId="035F688C" w14:textId="77777777" w:rsidR="00DD1017" w:rsidRPr="009A3DC5" w:rsidRDefault="00B636B5">
      <w:pPr>
        <w:spacing w:after="240"/>
        <w:jc w:val="center"/>
        <w:rPr>
          <w:rFonts w:cs="Times New Roman"/>
          <w:szCs w:val="24"/>
        </w:rPr>
      </w:pPr>
      <w:r w:rsidRPr="009A3DC5">
        <w:rPr>
          <w:rFonts w:cs="Times New Roman"/>
          <w:b/>
          <w:szCs w:val="24"/>
        </w:rPr>
        <w:lastRenderedPageBreak/>
        <w:t>SUMÁRIO</w:t>
      </w:r>
    </w:p>
    <w:p w14:paraId="7E3A73C9" w14:textId="77777777" w:rsidR="00DD1017" w:rsidRPr="009A3DC5" w:rsidRDefault="00B636B5">
      <w:pPr>
        <w:spacing w:after="240" w:line="360" w:lineRule="auto"/>
        <w:jc w:val="both"/>
        <w:rPr>
          <w:rFonts w:cs="Times New Roman"/>
          <w:szCs w:val="24"/>
        </w:rPr>
      </w:pPr>
      <w:proofErr w:type="spellStart"/>
      <w:r w:rsidRPr="009A3DC5">
        <w:rPr>
          <w:rFonts w:cs="Times New Roman"/>
          <w:szCs w:val="24"/>
        </w:rPr>
        <w:t>Sumário</w:t>
      </w:r>
      <w:proofErr w:type="spellEnd"/>
      <w:r w:rsidRPr="009A3DC5">
        <w:rPr>
          <w:rFonts w:cs="Times New Roman"/>
          <w:szCs w:val="24"/>
        </w:rPr>
        <w:t xml:space="preserve"> </w:t>
      </w:r>
      <w:proofErr w:type="spellStart"/>
      <w:r w:rsidRPr="009A3DC5">
        <w:rPr>
          <w:rFonts w:cs="Times New Roman"/>
          <w:szCs w:val="24"/>
        </w:rPr>
        <w:t>automático</w:t>
      </w:r>
      <w:proofErr w:type="spellEnd"/>
      <w:r w:rsidRPr="009A3DC5">
        <w:rPr>
          <w:rFonts w:cs="Times New Roman"/>
          <w:szCs w:val="24"/>
        </w:rPr>
        <w:t xml:space="preserve"> </w:t>
      </w:r>
      <w:proofErr w:type="spellStart"/>
      <w:r w:rsidRPr="009A3DC5">
        <w:rPr>
          <w:rFonts w:cs="Times New Roman"/>
          <w:szCs w:val="24"/>
        </w:rPr>
        <w:t>gerado</w:t>
      </w:r>
      <w:proofErr w:type="spellEnd"/>
      <w:r w:rsidRPr="009A3DC5">
        <w:rPr>
          <w:rFonts w:cs="Times New Roman"/>
          <w:szCs w:val="24"/>
        </w:rPr>
        <w:t xml:space="preserve"> </w:t>
      </w:r>
      <w:proofErr w:type="spellStart"/>
      <w:r w:rsidRPr="009A3DC5">
        <w:rPr>
          <w:rFonts w:cs="Times New Roman"/>
          <w:szCs w:val="24"/>
        </w:rPr>
        <w:t>pelo</w:t>
      </w:r>
      <w:proofErr w:type="spellEnd"/>
      <w:r w:rsidRPr="009A3DC5">
        <w:rPr>
          <w:rFonts w:cs="Times New Roman"/>
          <w:szCs w:val="24"/>
        </w:rPr>
        <w:t xml:space="preserve"> Word </w:t>
      </w:r>
      <w:proofErr w:type="spellStart"/>
      <w:r w:rsidRPr="009A3DC5">
        <w:rPr>
          <w:rFonts w:cs="Times New Roman"/>
          <w:szCs w:val="24"/>
        </w:rPr>
        <w:t>após</w:t>
      </w:r>
      <w:proofErr w:type="spellEnd"/>
      <w:r w:rsidRPr="009A3DC5">
        <w:rPr>
          <w:rFonts w:cs="Times New Roman"/>
          <w:szCs w:val="24"/>
        </w:rPr>
        <w:t xml:space="preserve"> </w:t>
      </w:r>
      <w:proofErr w:type="spellStart"/>
      <w:r w:rsidRPr="009A3DC5">
        <w:rPr>
          <w:rFonts w:cs="Times New Roman"/>
          <w:szCs w:val="24"/>
        </w:rPr>
        <w:t>inserção</w:t>
      </w:r>
      <w:proofErr w:type="spellEnd"/>
      <w:r w:rsidRPr="009A3DC5">
        <w:rPr>
          <w:rFonts w:cs="Times New Roman"/>
          <w:szCs w:val="24"/>
        </w:rPr>
        <w:t xml:space="preserve"> dos </w:t>
      </w:r>
      <w:proofErr w:type="spellStart"/>
      <w:r w:rsidRPr="009A3DC5">
        <w:rPr>
          <w:rFonts w:cs="Times New Roman"/>
          <w:szCs w:val="24"/>
        </w:rPr>
        <w:t>títulos</w:t>
      </w:r>
      <w:proofErr w:type="spellEnd"/>
      <w:r w:rsidRPr="009A3DC5">
        <w:rPr>
          <w:rFonts w:cs="Times New Roman"/>
          <w:szCs w:val="24"/>
        </w:rPr>
        <w:t xml:space="preserve"> com </w:t>
      </w:r>
      <w:proofErr w:type="spellStart"/>
      <w:r w:rsidRPr="009A3DC5">
        <w:rPr>
          <w:rFonts w:cs="Times New Roman"/>
          <w:szCs w:val="24"/>
        </w:rPr>
        <w:t>estilo</w:t>
      </w:r>
      <w:proofErr w:type="spellEnd"/>
      <w:r w:rsidRPr="009A3DC5">
        <w:rPr>
          <w:rFonts w:cs="Times New Roman"/>
          <w:szCs w:val="24"/>
        </w:rPr>
        <w:t xml:space="preserve"> de </w:t>
      </w:r>
      <w:proofErr w:type="spellStart"/>
      <w:r w:rsidRPr="009A3DC5">
        <w:rPr>
          <w:rFonts w:cs="Times New Roman"/>
          <w:szCs w:val="24"/>
        </w:rPr>
        <w:t>cabeçalho</w:t>
      </w:r>
      <w:proofErr w:type="spellEnd"/>
      <w:r w:rsidRPr="009A3DC5">
        <w:rPr>
          <w:rFonts w:cs="Times New Roman"/>
          <w:szCs w:val="24"/>
        </w:rPr>
        <w:t>.</w:t>
      </w:r>
    </w:p>
    <w:p w14:paraId="2378D750" w14:textId="77777777" w:rsidR="00DD1017" w:rsidRPr="009A3DC5" w:rsidRDefault="00B636B5">
      <w:pPr>
        <w:rPr>
          <w:rFonts w:cs="Times New Roman"/>
          <w:szCs w:val="24"/>
        </w:rPr>
      </w:pPr>
      <w:r w:rsidRPr="009A3DC5">
        <w:rPr>
          <w:rFonts w:cs="Times New Roman"/>
          <w:szCs w:val="24"/>
        </w:rPr>
        <w:br w:type="page"/>
      </w:r>
    </w:p>
    <w:p w14:paraId="6DE8E41D" w14:textId="27CBACF8" w:rsidR="00DD1017" w:rsidRPr="009A3DC5" w:rsidRDefault="00B636B5" w:rsidP="00E36CC7">
      <w:pPr>
        <w:pStyle w:val="Ttulo1"/>
        <w:rPr>
          <w:rFonts w:ascii="Times New Roman" w:hAnsi="Times New Roman" w:cs="Times New Roman"/>
        </w:rPr>
      </w:pPr>
      <w:r w:rsidRPr="009A3DC5">
        <w:rPr>
          <w:rFonts w:ascii="Times New Roman" w:hAnsi="Times New Roman" w:cs="Times New Roman"/>
        </w:rPr>
        <w:lastRenderedPageBreak/>
        <w:t>INTRODUÇÃO</w:t>
      </w:r>
    </w:p>
    <w:p w14:paraId="33A98638" w14:textId="67C2F178" w:rsidR="00020738" w:rsidRPr="00020738" w:rsidRDefault="00020738" w:rsidP="00020738">
      <w:pPr>
        <w:spacing w:before="100" w:beforeAutospacing="1" w:after="100" w:afterAutospacing="1" w:line="360" w:lineRule="auto"/>
        <w:rPr>
          <w:rFonts w:cs="Times New Roman"/>
          <w:szCs w:val="24"/>
          <w:lang w:val="pt-BR" w:eastAsia="pt-BR"/>
        </w:rPr>
      </w:pPr>
      <w:r w:rsidRPr="00020738">
        <w:rPr>
          <w:rFonts w:cs="Times New Roman"/>
          <w:szCs w:val="24"/>
          <w:lang w:val="pt-BR" w:eastAsia="pt-BR"/>
        </w:rPr>
        <w:t>A ordenação e classificação de dados representam fundamentos essenciais na Engenharia da Computação, permeando desde aplicações cotidianas até sistemas complexos de larga escala. Em um contexto onde o volume de dados cresce exponencialmente, a capacidade de organizar informações de forma eficien</w:t>
      </w:r>
      <w:r w:rsidR="001F5845">
        <w:rPr>
          <w:rFonts w:cs="Times New Roman"/>
          <w:szCs w:val="24"/>
          <w:lang w:val="pt-BR" w:eastAsia="pt-BR"/>
        </w:rPr>
        <w:t>te torna-se não apenas essencial</w:t>
      </w:r>
      <w:r w:rsidRPr="00020738">
        <w:rPr>
          <w:rFonts w:cs="Times New Roman"/>
          <w:szCs w:val="24"/>
          <w:lang w:val="pt-BR" w:eastAsia="pt-BR"/>
        </w:rPr>
        <w:t>, mas imprescindível para o desenvolvimento de soluções computacionais robustas e performáticas.</w:t>
      </w:r>
    </w:p>
    <w:p w14:paraId="098ED569" w14:textId="406FF629" w:rsidR="00020738" w:rsidRPr="00020738" w:rsidRDefault="00020738" w:rsidP="00020738">
      <w:pPr>
        <w:spacing w:before="100" w:beforeAutospacing="1" w:after="100" w:afterAutospacing="1" w:line="360" w:lineRule="auto"/>
        <w:rPr>
          <w:rFonts w:cs="Times New Roman"/>
          <w:szCs w:val="24"/>
          <w:lang w:val="pt-BR" w:eastAsia="pt-BR"/>
        </w:rPr>
      </w:pPr>
      <w:r w:rsidRPr="00020738">
        <w:rPr>
          <w:rFonts w:cs="Times New Roman"/>
          <w:szCs w:val="24"/>
          <w:lang w:val="pt-BR" w:eastAsia="pt-BR"/>
        </w:rPr>
        <w:t>Este trabalho, desenvolvido no âmbito da disciplina de Estrutura de Dados e Programação, tem como objetivo explorar e analisar diferentes algor</w:t>
      </w:r>
      <w:r w:rsidR="001F5845">
        <w:rPr>
          <w:rFonts w:cs="Times New Roman"/>
          <w:szCs w:val="24"/>
          <w:lang w:val="pt-BR" w:eastAsia="pt-BR"/>
        </w:rPr>
        <w:t xml:space="preserve">itmos de ordenação aplicados a </w:t>
      </w:r>
      <w:r w:rsidR="00274C32">
        <w:rPr>
          <w:rFonts w:cs="Times New Roman"/>
          <w:szCs w:val="24"/>
          <w:lang w:val="pt-BR" w:eastAsia="pt-BR"/>
        </w:rPr>
        <w:t>diferentes conjuntos</w:t>
      </w:r>
      <w:r w:rsidR="001F5845">
        <w:rPr>
          <w:rFonts w:cs="Times New Roman"/>
          <w:szCs w:val="24"/>
          <w:lang w:val="pt-BR" w:eastAsia="pt-BR"/>
        </w:rPr>
        <w:t xml:space="preserve"> de dados, no meu caso este conjunto é </w:t>
      </w:r>
      <w:proofErr w:type="spellStart"/>
      <w:r w:rsidR="001F5845" w:rsidRPr="001F5845">
        <w:rPr>
          <w:b/>
        </w:rPr>
        <w:t>Pontuações</w:t>
      </w:r>
      <w:proofErr w:type="spellEnd"/>
      <w:r w:rsidR="001F5845" w:rsidRPr="001F5845">
        <w:rPr>
          <w:b/>
        </w:rPr>
        <w:t xml:space="preserve"> de </w:t>
      </w:r>
      <w:proofErr w:type="spellStart"/>
      <w:r w:rsidR="001F5845" w:rsidRPr="001F5845">
        <w:rPr>
          <w:b/>
        </w:rPr>
        <w:t>jogadores</w:t>
      </w:r>
      <w:proofErr w:type="spellEnd"/>
      <w:r w:rsidR="001F5845" w:rsidRPr="001F5845">
        <w:rPr>
          <w:b/>
        </w:rPr>
        <w:t xml:space="preserve"> </w:t>
      </w:r>
      <w:proofErr w:type="spellStart"/>
      <w:r w:rsidR="001F5845" w:rsidRPr="001F5845">
        <w:rPr>
          <w:b/>
        </w:rPr>
        <w:t>em</w:t>
      </w:r>
      <w:proofErr w:type="spellEnd"/>
      <w:r w:rsidR="001F5845" w:rsidRPr="001F5845">
        <w:rPr>
          <w:b/>
        </w:rPr>
        <w:t xml:space="preserve"> um </w:t>
      </w:r>
      <w:proofErr w:type="spellStart"/>
      <w:r w:rsidR="001F5845" w:rsidRPr="001F5845">
        <w:rPr>
          <w:b/>
        </w:rPr>
        <w:t>campeonato</w:t>
      </w:r>
      <w:proofErr w:type="spellEnd"/>
      <w:r w:rsidR="001F5845" w:rsidRPr="001F5845">
        <w:rPr>
          <w:b/>
        </w:rPr>
        <w:t xml:space="preserve"> global</w:t>
      </w:r>
      <w:r w:rsidR="001F5845">
        <w:t xml:space="preserve">. </w:t>
      </w:r>
      <w:r w:rsidR="00F66E20">
        <w:rPr>
          <w:rFonts w:cs="Times New Roman"/>
          <w:szCs w:val="24"/>
          <w:lang w:val="pt-BR" w:eastAsia="pt-BR"/>
        </w:rPr>
        <w:t>Uma boa escolha de</w:t>
      </w:r>
      <w:r w:rsidRPr="00020738">
        <w:rPr>
          <w:rFonts w:cs="Times New Roman"/>
          <w:szCs w:val="24"/>
          <w:lang w:val="pt-BR" w:eastAsia="pt-BR"/>
        </w:rPr>
        <w:t xml:space="preserve"> algoritmo de ordenação adequado pode significar a diferença entre um sistema eficiente e um que ap</w:t>
      </w:r>
      <w:r w:rsidR="00274C32">
        <w:rPr>
          <w:rFonts w:cs="Times New Roman"/>
          <w:szCs w:val="24"/>
          <w:lang w:val="pt-BR" w:eastAsia="pt-BR"/>
        </w:rPr>
        <w:t>resenta queda</w:t>
      </w:r>
      <w:r w:rsidRPr="00020738">
        <w:rPr>
          <w:rFonts w:cs="Times New Roman"/>
          <w:szCs w:val="24"/>
          <w:lang w:val="pt-BR" w:eastAsia="pt-BR"/>
        </w:rPr>
        <w:t xml:space="preserve"> de performance em cenários reais de uso.</w:t>
      </w:r>
    </w:p>
    <w:p w14:paraId="479DC010" w14:textId="08DE5BCA" w:rsidR="00020738" w:rsidRPr="00020738" w:rsidRDefault="001F5845" w:rsidP="00020738">
      <w:pPr>
        <w:spacing w:before="100" w:beforeAutospacing="1" w:after="100" w:afterAutospacing="1" w:line="360" w:lineRule="auto"/>
        <w:rPr>
          <w:rFonts w:cs="Times New Roman"/>
          <w:szCs w:val="24"/>
          <w:lang w:val="pt-BR" w:eastAsia="pt-BR"/>
        </w:rPr>
      </w:pPr>
      <w:r>
        <w:rPr>
          <w:rFonts w:cs="Times New Roman"/>
          <w:szCs w:val="24"/>
          <w:lang w:val="pt-BR" w:eastAsia="pt-BR"/>
        </w:rPr>
        <w:t>Neste relatório, irei apresentar</w:t>
      </w:r>
      <w:r w:rsidR="00020738" w:rsidRPr="00020738">
        <w:rPr>
          <w:rFonts w:cs="Times New Roman"/>
          <w:szCs w:val="24"/>
          <w:lang w:val="pt-BR" w:eastAsia="pt-BR"/>
        </w:rPr>
        <w:t xml:space="preserve"> quatro algoritmos clássicos de ordenação: </w:t>
      </w:r>
      <w:proofErr w:type="spellStart"/>
      <w:r w:rsidR="00020738" w:rsidRPr="00020738">
        <w:rPr>
          <w:rFonts w:cs="Times New Roman"/>
          <w:szCs w:val="24"/>
          <w:lang w:val="pt-BR" w:eastAsia="pt-BR"/>
        </w:rPr>
        <w:t>Bubble</w:t>
      </w:r>
      <w:proofErr w:type="spellEnd"/>
      <w:r w:rsidR="00020738" w:rsidRPr="00020738">
        <w:rPr>
          <w:rFonts w:cs="Times New Roman"/>
          <w:szCs w:val="24"/>
          <w:lang w:val="pt-BR" w:eastAsia="pt-BR"/>
        </w:rPr>
        <w:t xml:space="preserve"> </w:t>
      </w:r>
      <w:proofErr w:type="spellStart"/>
      <w:r w:rsidR="00020738" w:rsidRPr="00020738">
        <w:rPr>
          <w:rFonts w:cs="Times New Roman"/>
          <w:szCs w:val="24"/>
          <w:lang w:val="pt-BR" w:eastAsia="pt-BR"/>
        </w:rPr>
        <w:t>Sort</w:t>
      </w:r>
      <w:proofErr w:type="spellEnd"/>
      <w:r w:rsidR="00020738" w:rsidRPr="00020738">
        <w:rPr>
          <w:rFonts w:cs="Times New Roman"/>
          <w:szCs w:val="24"/>
          <w:lang w:val="pt-BR" w:eastAsia="pt-BR"/>
        </w:rPr>
        <w:t xml:space="preserve">, </w:t>
      </w:r>
      <w:proofErr w:type="spellStart"/>
      <w:r w:rsidR="00020738" w:rsidRPr="00020738">
        <w:rPr>
          <w:rFonts w:cs="Times New Roman"/>
          <w:szCs w:val="24"/>
          <w:lang w:val="pt-BR" w:eastAsia="pt-BR"/>
        </w:rPr>
        <w:t>Selection</w:t>
      </w:r>
      <w:proofErr w:type="spellEnd"/>
      <w:r w:rsidR="00020738" w:rsidRPr="00020738">
        <w:rPr>
          <w:rFonts w:cs="Times New Roman"/>
          <w:szCs w:val="24"/>
          <w:lang w:val="pt-BR" w:eastAsia="pt-BR"/>
        </w:rPr>
        <w:t xml:space="preserve"> </w:t>
      </w:r>
      <w:proofErr w:type="spellStart"/>
      <w:r w:rsidR="00020738" w:rsidRPr="00020738">
        <w:rPr>
          <w:rFonts w:cs="Times New Roman"/>
          <w:szCs w:val="24"/>
          <w:lang w:val="pt-BR" w:eastAsia="pt-BR"/>
        </w:rPr>
        <w:t>Sort</w:t>
      </w:r>
      <w:proofErr w:type="spellEnd"/>
      <w:r w:rsidR="00020738" w:rsidRPr="00020738">
        <w:rPr>
          <w:rFonts w:cs="Times New Roman"/>
          <w:szCs w:val="24"/>
          <w:lang w:val="pt-BR" w:eastAsia="pt-BR"/>
        </w:rPr>
        <w:t xml:space="preserve">, Merge </w:t>
      </w:r>
      <w:proofErr w:type="spellStart"/>
      <w:r w:rsidR="00020738" w:rsidRPr="00020738">
        <w:rPr>
          <w:rFonts w:cs="Times New Roman"/>
          <w:szCs w:val="24"/>
          <w:lang w:val="pt-BR" w:eastAsia="pt-BR"/>
        </w:rPr>
        <w:t>Sort</w:t>
      </w:r>
      <w:proofErr w:type="spellEnd"/>
      <w:r w:rsidR="00020738" w:rsidRPr="00020738">
        <w:rPr>
          <w:rFonts w:cs="Times New Roman"/>
          <w:szCs w:val="24"/>
          <w:lang w:val="pt-BR" w:eastAsia="pt-BR"/>
        </w:rPr>
        <w:t xml:space="preserve"> e </w:t>
      </w:r>
      <w:proofErr w:type="spellStart"/>
      <w:r w:rsidR="00020738" w:rsidRPr="00020738">
        <w:rPr>
          <w:rFonts w:cs="Times New Roman"/>
          <w:szCs w:val="24"/>
          <w:lang w:val="pt-BR" w:eastAsia="pt-BR"/>
        </w:rPr>
        <w:t>Quick</w:t>
      </w:r>
      <w:proofErr w:type="spellEnd"/>
      <w:r w:rsidR="00020738" w:rsidRPr="00020738">
        <w:rPr>
          <w:rFonts w:cs="Times New Roman"/>
          <w:szCs w:val="24"/>
          <w:lang w:val="pt-BR" w:eastAsia="pt-BR"/>
        </w:rPr>
        <w:t xml:space="preserve"> </w:t>
      </w:r>
      <w:proofErr w:type="spellStart"/>
      <w:r w:rsidR="00020738" w:rsidRPr="00020738">
        <w:rPr>
          <w:rFonts w:cs="Times New Roman"/>
          <w:szCs w:val="24"/>
          <w:lang w:val="pt-BR" w:eastAsia="pt-BR"/>
        </w:rPr>
        <w:t>Sort</w:t>
      </w:r>
      <w:proofErr w:type="spellEnd"/>
      <w:r w:rsidR="00020738" w:rsidRPr="00020738">
        <w:rPr>
          <w:rFonts w:cs="Times New Roman"/>
          <w:szCs w:val="24"/>
          <w:lang w:val="pt-BR" w:eastAsia="pt-BR"/>
        </w:rPr>
        <w:t>. Cada um desses algoritmos será analisado sob diferentes perspectivas, incluindo sua complexidade temporal e espacial, comportamento em diferentes cenários de dados e aplicabilidade prática ao conjunto de dados trabalhado.</w:t>
      </w:r>
    </w:p>
    <w:p w14:paraId="454ED4D5" w14:textId="0F1DF4E4" w:rsidR="0074512E" w:rsidRPr="00F66E20" w:rsidRDefault="00020738" w:rsidP="00F66E20">
      <w:pPr>
        <w:spacing w:before="100" w:beforeAutospacing="1" w:after="100" w:afterAutospacing="1" w:line="360" w:lineRule="auto"/>
        <w:rPr>
          <w:rFonts w:cs="Times New Roman"/>
          <w:szCs w:val="24"/>
          <w:lang w:val="pt-BR" w:eastAsia="pt-BR"/>
        </w:rPr>
      </w:pPr>
      <w:r w:rsidRPr="00020738">
        <w:rPr>
          <w:rFonts w:cs="Times New Roman"/>
          <w:szCs w:val="24"/>
          <w:lang w:val="pt-BR" w:eastAsia="pt-BR"/>
        </w:rPr>
        <w:t>A metodologia adotada combina fundamentação teórica com experimentação prática, implementando cada algoritmo na linguagem Python e coletando métricas de desempenho que possibilitam uma análise comparativa objetiva. Os resultados experimentais obtidos permitirão identificar qual algoritmo apresenta melhor adequação ao contexto específico do problema proposto, considerando fatores como tamanho do conjunto de dados, distribuição dos valores e recursos computacionais disponíveis.</w:t>
      </w:r>
      <w:r w:rsidR="0074512E" w:rsidRPr="009A3DC5">
        <w:rPr>
          <w:rFonts w:cs="Times New Roman"/>
        </w:rPr>
        <w:br w:type="page"/>
      </w:r>
    </w:p>
    <w:p w14:paraId="4DFA3A4B" w14:textId="0475859B" w:rsidR="005E2B71" w:rsidRPr="005E2B71" w:rsidRDefault="005E2B71" w:rsidP="00E31BE5">
      <w:pPr>
        <w:pStyle w:val="Ttulo1"/>
        <w:rPr>
          <w:sz w:val="36"/>
        </w:rPr>
      </w:pPr>
      <w:r w:rsidRPr="005E2B71">
        <w:lastRenderedPageBreak/>
        <w:t>ALGORITMOS DE ORDENAÇÃO E CLASSIFICAÇÃO</w:t>
      </w:r>
    </w:p>
    <w:p w14:paraId="139B2FE8" w14:textId="77777777" w:rsidR="005E2B71" w:rsidRPr="00E31BE5" w:rsidRDefault="005E2B71" w:rsidP="00E31BE5">
      <w:pPr>
        <w:pStyle w:val="Ttulo2"/>
        <w:rPr>
          <w:color w:val="auto"/>
        </w:rPr>
      </w:pPr>
      <w:r w:rsidRPr="00E31BE5">
        <w:rPr>
          <w:color w:val="auto"/>
        </w:rPr>
        <w:t>2.1 Selection Sort</w:t>
      </w:r>
    </w:p>
    <w:p w14:paraId="438996E5" w14:textId="76B7257D" w:rsidR="005E2B71" w:rsidRDefault="005E2B71" w:rsidP="005E2B71">
      <w:pPr>
        <w:pStyle w:val="whitespace-normal"/>
        <w:spacing w:line="360" w:lineRule="auto"/>
      </w:pPr>
      <w:r>
        <w:t xml:space="preserve">O </w:t>
      </w:r>
      <w:proofErr w:type="spellStart"/>
      <w:r>
        <w:t>Selection</w:t>
      </w:r>
      <w:proofErr w:type="spellEnd"/>
      <w:r>
        <w:t xml:space="preserve"> </w:t>
      </w:r>
      <w:proofErr w:type="spellStart"/>
      <w:r>
        <w:t>Sort</w:t>
      </w:r>
      <w:proofErr w:type="spellEnd"/>
      <w:r>
        <w:t xml:space="preserve"> é um algoritmo de ordenação por comparação que opera através da seleção iterativa do menor (ou maior) elemento da porção não ordenada do </w:t>
      </w:r>
      <w:proofErr w:type="spellStart"/>
      <w:r>
        <w:t>array</w:t>
      </w:r>
      <w:proofErr w:type="spellEnd"/>
      <w:r>
        <w:t>, realizando sua permuta com o primeiro elemento não ordenado. Este processo é repetido sistematicamente até que todo o conjunto de dados esteja completamente ordenado.</w:t>
      </w:r>
    </w:p>
    <w:p w14:paraId="106EB133" w14:textId="0E5B430D" w:rsidR="005E2B71" w:rsidRDefault="005E2B71" w:rsidP="005E2B71">
      <w:pPr>
        <w:pStyle w:val="whitespace-normal"/>
      </w:pPr>
      <w:r>
        <w:rPr>
          <w:rStyle w:val="Forte"/>
        </w:rPr>
        <w:t>Funcionamento do Algoritmo:</w:t>
      </w:r>
    </w:p>
    <w:p w14:paraId="02645155" w14:textId="3606DF19" w:rsidR="00B169DE" w:rsidRDefault="00B169DE" w:rsidP="00B169DE">
      <w:pPr>
        <w:pStyle w:val="whitespace-normal"/>
        <w:spacing w:line="360" w:lineRule="auto"/>
      </w:pPr>
      <w:r>
        <w:rPr>
          <w:noProof/>
        </w:rPr>
        <mc:AlternateContent>
          <mc:Choice Requires="wps">
            <w:drawing>
              <wp:anchor distT="0" distB="0" distL="114300" distR="114300" simplePos="0" relativeHeight="251662336" behindDoc="0" locked="0" layoutInCell="1" allowOverlap="1" wp14:anchorId="27D9F6B3" wp14:editId="42C058A2">
                <wp:simplePos x="0" y="0"/>
                <wp:positionH relativeFrom="column">
                  <wp:posOffset>1605915</wp:posOffset>
                </wp:positionH>
                <wp:positionV relativeFrom="paragraph">
                  <wp:posOffset>4340225</wp:posOffset>
                </wp:positionV>
                <wp:extent cx="2495550" cy="276225"/>
                <wp:effectExtent l="0" t="0" r="0" b="9525"/>
                <wp:wrapTopAndBottom/>
                <wp:docPr id="5" name="Caixa de Texto 5"/>
                <wp:cNvGraphicFramePr/>
                <a:graphic xmlns:a="http://schemas.openxmlformats.org/drawingml/2006/main">
                  <a:graphicData uri="http://schemas.microsoft.com/office/word/2010/wordprocessingShape">
                    <wps:wsp>
                      <wps:cNvSpPr txBox="1"/>
                      <wps:spPr>
                        <a:xfrm>
                          <a:off x="0" y="0"/>
                          <a:ext cx="2495550" cy="276225"/>
                        </a:xfrm>
                        <a:prstGeom prst="rect">
                          <a:avLst/>
                        </a:prstGeom>
                        <a:solidFill>
                          <a:prstClr val="white"/>
                        </a:solidFill>
                        <a:ln>
                          <a:noFill/>
                        </a:ln>
                      </wps:spPr>
                      <wps:txbx>
                        <w:txbxContent>
                          <w:p w14:paraId="59BAA006" w14:textId="4AC442A7" w:rsidR="0075458C" w:rsidRPr="0075458C" w:rsidRDefault="0075458C" w:rsidP="0075458C">
                            <w:pPr>
                              <w:pStyle w:val="Legenda"/>
                              <w:rPr>
                                <w:rFonts w:cs="Times New Roman"/>
                                <w:noProof/>
                                <w:color w:val="auto"/>
                                <w:sz w:val="24"/>
                                <w:szCs w:val="24"/>
                              </w:rPr>
                            </w:pPr>
                            <w:r w:rsidRPr="0075458C">
                              <w:rPr>
                                <w:rStyle w:val="Forte"/>
                                <w:color w:val="auto"/>
                              </w:rPr>
                              <w:t>Fonte:</w:t>
                            </w:r>
                            <w:r w:rsidRPr="0075458C">
                              <w:rPr>
                                <w:color w:val="auto"/>
                              </w:rPr>
                              <w:t xml:space="preserve"> Study Algorithms, </w:t>
                            </w:r>
                            <w:proofErr w:type="spellStart"/>
                            <w:r w:rsidRPr="0075458C">
                              <w:rPr>
                                <w:color w:val="auto"/>
                              </w:rPr>
                              <w:t>disponível</w:t>
                            </w:r>
                            <w:proofErr w:type="spellEnd"/>
                            <w:r w:rsidRPr="0075458C">
                              <w:rPr>
                                <w:color w:val="auto"/>
                              </w:rPr>
                              <w:t xml:space="preserve"> </w:t>
                            </w:r>
                            <w:proofErr w:type="spellStart"/>
                            <w:r w:rsidRPr="0075458C">
                              <w:rPr>
                                <w:color w:val="auto"/>
                              </w:rPr>
                              <w:t>em</w:t>
                            </w:r>
                            <w:proofErr w:type="spellEnd"/>
                            <w:r w:rsidRPr="0075458C">
                              <w:rPr>
                                <w:color w:val="auto"/>
                              </w:rPr>
                              <w:t xml:space="preserve">: </w:t>
                            </w:r>
                            <w:r w:rsidRPr="0075458C">
                              <w:rPr>
                                <w:color w:val="auto"/>
                              </w:rPr>
                              <w:t>https://studyalgorithms.com/array/selection-sort/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D9F6B3" id="_x0000_t202" coordsize="21600,21600" o:spt="202" path="m,l,21600r21600,l21600,xe">
                <v:stroke joinstyle="miter"/>
                <v:path gradientshapeok="t" o:connecttype="rect"/>
              </v:shapetype>
              <v:shape id="Caixa de Texto 5" o:spid="_x0000_s1026" type="#_x0000_t202" style="position:absolute;margin-left:126.45pt;margin-top:341.75pt;width:196.5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" stroked="f">
                <v:textbox inset="0,0,0,0">
                  <w:txbxContent>
                    <w:p w14:paraId="59BAA006" w14:textId="4AC442A7" w:rsidR="0075458C" w:rsidRPr="0075458C" w:rsidRDefault="0075458C" w:rsidP="0075458C">
                      <w:pPr>
                        <w:pStyle w:val="Legenda"/>
                        <w:rPr>
                          <w:rFonts w:cs="Times New Roman"/>
                          <w:noProof/>
                          <w:color w:val="auto"/>
                          <w:sz w:val="24"/>
                          <w:szCs w:val="24"/>
                        </w:rPr>
                      </w:pPr>
                      <w:r w:rsidRPr="0075458C">
                        <w:rPr>
                          <w:rStyle w:val="Forte"/>
                          <w:color w:val="auto"/>
                        </w:rPr>
                        <w:t>Fonte:</w:t>
                      </w:r>
                      <w:r w:rsidRPr="0075458C">
                        <w:rPr>
                          <w:color w:val="auto"/>
                        </w:rPr>
                        <w:t xml:space="preserve"> Study Algorithms, </w:t>
                      </w:r>
                      <w:proofErr w:type="spellStart"/>
                      <w:r w:rsidRPr="0075458C">
                        <w:rPr>
                          <w:color w:val="auto"/>
                        </w:rPr>
                        <w:t>disponível</w:t>
                      </w:r>
                      <w:proofErr w:type="spellEnd"/>
                      <w:r w:rsidRPr="0075458C">
                        <w:rPr>
                          <w:color w:val="auto"/>
                        </w:rPr>
                        <w:t xml:space="preserve"> </w:t>
                      </w:r>
                      <w:proofErr w:type="spellStart"/>
                      <w:r w:rsidRPr="0075458C">
                        <w:rPr>
                          <w:color w:val="auto"/>
                        </w:rPr>
                        <w:t>em</w:t>
                      </w:r>
                      <w:proofErr w:type="spellEnd"/>
                      <w:r w:rsidRPr="0075458C">
                        <w:rPr>
                          <w:color w:val="auto"/>
                        </w:rPr>
                        <w:t xml:space="preserve">: </w:t>
                      </w:r>
                      <w:r w:rsidRPr="0075458C">
                        <w:rPr>
                          <w:color w:val="auto"/>
                        </w:rPr>
                        <w:t>https://studyalgorithms.com/array/selection-sort/</w:t>
                      </w:r>
                    </w:p>
                  </w:txbxContent>
                </v:textbox>
                <w10:wrap type="topAndBottom"/>
              </v:shape>
            </w:pict>
          </mc:Fallback>
        </mc:AlternateContent>
      </w:r>
      <w:r>
        <w:rPr>
          <w:noProof/>
        </w:rPr>
        <w:drawing>
          <wp:anchor distT="0" distB="0" distL="114300" distR="114300" simplePos="0" relativeHeight="251658240" behindDoc="1" locked="0" layoutInCell="1" allowOverlap="1" wp14:anchorId="09D0752F" wp14:editId="27CDA292">
            <wp:simplePos x="0" y="0"/>
            <wp:positionH relativeFrom="page">
              <wp:align>center</wp:align>
            </wp:positionH>
            <wp:positionV relativeFrom="paragraph">
              <wp:posOffset>1416050</wp:posOffset>
            </wp:positionV>
            <wp:extent cx="2341880" cy="2857500"/>
            <wp:effectExtent l="0" t="0" r="1270" b="0"/>
            <wp:wrapTopAndBottom/>
            <wp:docPr id="1" name="Imagem 1" descr="Selection Sor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Sort illustr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188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458C">
        <w:rPr>
          <w:noProof/>
        </w:rPr>
        <mc:AlternateContent>
          <mc:Choice Requires="wps">
            <w:drawing>
              <wp:anchor distT="0" distB="0" distL="114300" distR="114300" simplePos="0" relativeHeight="251660288" behindDoc="0" locked="0" layoutInCell="1" allowOverlap="1" wp14:anchorId="0954565A" wp14:editId="3A7E8D37">
                <wp:simplePos x="0" y="0"/>
                <wp:positionH relativeFrom="page">
                  <wp:align>center</wp:align>
                </wp:positionH>
                <wp:positionV relativeFrom="paragraph">
                  <wp:posOffset>1177925</wp:posOffset>
                </wp:positionV>
                <wp:extent cx="2341880" cy="190500"/>
                <wp:effectExtent l="0" t="0" r="1270" b="0"/>
                <wp:wrapTopAndBottom/>
                <wp:docPr id="4" name="Caixa de Texto 4"/>
                <wp:cNvGraphicFramePr/>
                <a:graphic xmlns:a="http://schemas.openxmlformats.org/drawingml/2006/main">
                  <a:graphicData uri="http://schemas.microsoft.com/office/word/2010/wordprocessingShape">
                    <wps:wsp>
                      <wps:cNvSpPr txBox="1"/>
                      <wps:spPr>
                        <a:xfrm>
                          <a:off x="0" y="0"/>
                          <a:ext cx="2341880" cy="190500"/>
                        </a:xfrm>
                        <a:prstGeom prst="rect">
                          <a:avLst/>
                        </a:prstGeom>
                        <a:solidFill>
                          <a:prstClr val="white"/>
                        </a:solidFill>
                        <a:ln>
                          <a:noFill/>
                        </a:ln>
                      </wps:spPr>
                      <wps:txbx>
                        <w:txbxContent>
                          <w:p w14:paraId="649533C9" w14:textId="56D4C91B" w:rsidR="0075458C" w:rsidRPr="0075458C" w:rsidRDefault="0075458C" w:rsidP="0075458C">
                            <w:pPr>
                              <w:pStyle w:val="Legenda"/>
                              <w:jc w:val="center"/>
                              <w:rPr>
                                <w:rFonts w:cs="Times New Roman"/>
                                <w:noProof/>
                                <w:color w:val="auto"/>
                                <w:sz w:val="24"/>
                                <w:szCs w:val="24"/>
                              </w:rPr>
                            </w:pPr>
                            <w:proofErr w:type="spellStart"/>
                            <w:r w:rsidRPr="0075458C">
                              <w:rPr>
                                <w:color w:val="auto"/>
                              </w:rPr>
                              <w:t>Figura</w:t>
                            </w:r>
                            <w:proofErr w:type="spellEnd"/>
                            <w:r w:rsidRPr="0075458C">
                              <w:rPr>
                                <w:color w:val="auto"/>
                              </w:rPr>
                              <w:t xml:space="preserve"> </w:t>
                            </w:r>
                            <w:r w:rsidRPr="0075458C">
                              <w:rPr>
                                <w:color w:val="auto"/>
                              </w:rPr>
                              <w:fldChar w:fldCharType="begin"/>
                            </w:r>
                            <w:r w:rsidRPr="0075458C">
                              <w:rPr>
                                <w:color w:val="auto"/>
                              </w:rPr>
                              <w:instrText xml:space="preserve"> SEQ Figura \* ARABIC </w:instrText>
                            </w:r>
                            <w:r w:rsidRPr="0075458C">
                              <w:rPr>
                                <w:color w:val="auto"/>
                              </w:rPr>
                              <w:fldChar w:fldCharType="separate"/>
                            </w:r>
                            <w:r w:rsidR="0057121B">
                              <w:rPr>
                                <w:noProof/>
                                <w:color w:val="auto"/>
                              </w:rPr>
                              <w:t>1</w:t>
                            </w:r>
                            <w:r w:rsidRPr="0075458C">
                              <w:rPr>
                                <w:color w:val="auto"/>
                              </w:rPr>
                              <w:fldChar w:fldCharType="end"/>
                            </w:r>
                            <w:r w:rsidRPr="0075458C">
                              <w:rPr>
                                <w:color w:val="auto"/>
                              </w:rPr>
                              <w:t xml:space="preserve"> - Selection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54565A" id="Caixa de Texto 4" o:spid="_x0000_s1027" type="#_x0000_t202" style="position:absolute;margin-left:0;margin-top:92.75pt;width:184.4pt;height:15pt;z-index:25166028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" stroked="f">
                <v:textbox inset="0,0,0,0">
                  <w:txbxContent>
                    <w:p w14:paraId="649533C9" w14:textId="56D4C91B" w:rsidR="0075458C" w:rsidRPr="0075458C" w:rsidRDefault="0075458C" w:rsidP="0075458C">
                      <w:pPr>
                        <w:pStyle w:val="Legenda"/>
                        <w:jc w:val="center"/>
                        <w:rPr>
                          <w:rFonts w:cs="Times New Roman"/>
                          <w:noProof/>
                          <w:color w:val="auto"/>
                          <w:sz w:val="24"/>
                          <w:szCs w:val="24"/>
                        </w:rPr>
                      </w:pPr>
                      <w:proofErr w:type="spellStart"/>
                      <w:r w:rsidRPr="0075458C">
                        <w:rPr>
                          <w:color w:val="auto"/>
                        </w:rPr>
                        <w:t>Figura</w:t>
                      </w:r>
                      <w:proofErr w:type="spellEnd"/>
                      <w:r w:rsidRPr="0075458C">
                        <w:rPr>
                          <w:color w:val="auto"/>
                        </w:rPr>
                        <w:t xml:space="preserve"> </w:t>
                      </w:r>
                      <w:r w:rsidRPr="0075458C">
                        <w:rPr>
                          <w:color w:val="auto"/>
                        </w:rPr>
                        <w:fldChar w:fldCharType="begin"/>
                      </w:r>
                      <w:r w:rsidRPr="0075458C">
                        <w:rPr>
                          <w:color w:val="auto"/>
                        </w:rPr>
                        <w:instrText xml:space="preserve"> SEQ Figura \* ARABIC </w:instrText>
                      </w:r>
                      <w:r w:rsidRPr="0075458C">
                        <w:rPr>
                          <w:color w:val="auto"/>
                        </w:rPr>
                        <w:fldChar w:fldCharType="separate"/>
                      </w:r>
                      <w:r w:rsidR="0057121B">
                        <w:rPr>
                          <w:noProof/>
                          <w:color w:val="auto"/>
                        </w:rPr>
                        <w:t>1</w:t>
                      </w:r>
                      <w:r w:rsidRPr="0075458C">
                        <w:rPr>
                          <w:color w:val="auto"/>
                        </w:rPr>
                        <w:fldChar w:fldCharType="end"/>
                      </w:r>
                      <w:r w:rsidRPr="0075458C">
                        <w:rPr>
                          <w:color w:val="auto"/>
                        </w:rPr>
                        <w:t xml:space="preserve"> - Selection Sort</w:t>
                      </w:r>
                    </w:p>
                  </w:txbxContent>
                </v:textbox>
                <w10:wrap type="topAndBottom" anchorx="page"/>
              </v:shape>
            </w:pict>
          </mc:Fallback>
        </mc:AlternateContent>
      </w:r>
      <w:r w:rsidR="005E2B71">
        <w:t xml:space="preserve">O algoritmo inicia sua execução localizando o menor elemento do </w:t>
      </w:r>
      <w:proofErr w:type="spellStart"/>
      <w:r w:rsidR="005E2B71">
        <w:t>array</w:t>
      </w:r>
      <w:proofErr w:type="spellEnd"/>
      <w:r w:rsidR="005E2B71">
        <w:t xml:space="preserve"> e permutando-o com o elemento na primeira posição, garantindo que o menor valor ocupe sua posição definitiva. Subsequentemente, o processo é replicado para os elementos remanescentes, identificando o segundo menor elemento e posicionando-o na segunda posição do </w:t>
      </w:r>
      <w:proofErr w:type="spellStart"/>
      <w:r w:rsidR="005E2B71">
        <w:t>array</w:t>
      </w:r>
      <w:proofErr w:type="spellEnd"/>
      <w:r w:rsidR="005E2B71">
        <w:t>.</w:t>
      </w:r>
    </w:p>
    <w:p w14:paraId="07C418B0" w14:textId="77777777" w:rsidR="00B169DE" w:rsidRDefault="00B169DE" w:rsidP="00B169DE">
      <w:pPr>
        <w:pStyle w:val="whitespace-normal"/>
        <w:spacing w:before="0" w:beforeAutospacing="0"/>
      </w:pPr>
    </w:p>
    <w:p w14:paraId="2875423D" w14:textId="128B5EE4" w:rsidR="005E2B71" w:rsidRDefault="005E2B71" w:rsidP="00B169DE">
      <w:pPr>
        <w:pStyle w:val="whitespace-normal"/>
        <w:spacing w:before="0" w:beforeAutospacing="0" w:line="360" w:lineRule="auto"/>
      </w:pPr>
      <w:r>
        <w:lastRenderedPageBreak/>
        <w:t xml:space="preserve">Este procedimento continua de forma iterativa, processando os elementos restantes até que todos estejam dispostos em ordem crescente. A cada iteração, um elemento adicional é colocado em sua posição final, reduzindo progressivamente o tamanho da porção não ordenada do </w:t>
      </w:r>
      <w:proofErr w:type="spellStart"/>
      <w:r>
        <w:t>array</w:t>
      </w:r>
      <w:proofErr w:type="spellEnd"/>
      <w:r>
        <w:t>.</w:t>
      </w:r>
    </w:p>
    <w:p w14:paraId="357AEEDC" w14:textId="00882280" w:rsidR="005E2B71" w:rsidRDefault="005E2B71" w:rsidP="005E2B71">
      <w:pPr>
        <w:pStyle w:val="whitespace-normal"/>
        <w:spacing w:line="360" w:lineRule="auto"/>
      </w:pPr>
      <w:r>
        <w:t xml:space="preserve">A principal característica deste algoritmo é sua previsibilidade: independentemente da disposição inicial dos dados, ele sempre realizará o mesmo número de comparações, apresentando complexidade de tempo </w:t>
      </w:r>
      <w:proofErr w:type="gramStart"/>
      <w:r>
        <w:t>O(</w:t>
      </w:r>
      <w:proofErr w:type="gramEnd"/>
      <w:r>
        <w:t>n²) tanto no melhor quanto no pior caso.</w:t>
      </w:r>
    </w:p>
    <w:p w14:paraId="482A44F3" w14:textId="77777777" w:rsidR="005E2B71" w:rsidRPr="005E2B71" w:rsidRDefault="005E2B71" w:rsidP="00E31BE5">
      <w:pPr>
        <w:pStyle w:val="Ttulo2"/>
      </w:pPr>
      <w:r w:rsidRPr="005E2B71">
        <w:t>2.2 Bubble Sort</w:t>
      </w:r>
    </w:p>
    <w:p w14:paraId="18A40A54" w14:textId="77777777" w:rsidR="005E2B71" w:rsidRDefault="005E2B71" w:rsidP="005E2B71">
      <w:pPr>
        <w:pStyle w:val="whitespace-normal"/>
        <w:spacing w:line="360" w:lineRule="auto"/>
      </w:pPr>
      <w:r>
        <w:t xml:space="preserve">O </w:t>
      </w:r>
      <w:proofErr w:type="spellStart"/>
      <w:r>
        <w:t>Bubble</w:t>
      </w:r>
      <w:proofErr w:type="spellEnd"/>
      <w:r>
        <w:t xml:space="preserve"> </w:t>
      </w:r>
      <w:proofErr w:type="spellStart"/>
      <w:r>
        <w:t>Sort</w:t>
      </w:r>
      <w:proofErr w:type="spellEnd"/>
      <w:r>
        <w:t xml:space="preserve"> é considerado o algoritmo de ordenação mais elementar e intuitivo, operando através da comparação e permuta repetida de elementos adjacentes que estejam em ordem incorreta. Apesar de sua simplicidade conceitual e facilidade de implementação, este algoritmo não é recomendado para grandes conjuntos de dados devido à sua elevada complexidade temporal </w:t>
      </w:r>
      <w:proofErr w:type="gramStart"/>
      <w:r>
        <w:t>O(</w:t>
      </w:r>
      <w:proofErr w:type="gramEnd"/>
      <w:r>
        <w:t>n²) tanto no caso médio quanto no pior caso.</w:t>
      </w:r>
    </w:p>
    <w:p w14:paraId="682CE924" w14:textId="77777777" w:rsidR="005E2B71" w:rsidRDefault="005E2B71" w:rsidP="005E2B71">
      <w:pPr>
        <w:pStyle w:val="whitespace-normal"/>
      </w:pPr>
      <w:r>
        <w:rPr>
          <w:rStyle w:val="Forte"/>
        </w:rPr>
        <w:t>Funcionamento do Algoritmo:</w:t>
      </w:r>
    </w:p>
    <w:p w14:paraId="00A30C47" w14:textId="6EBA840C" w:rsidR="00DF31B8" w:rsidRDefault="00B169DE" w:rsidP="005E2B71">
      <w:pPr>
        <w:pStyle w:val="whitespace-normal"/>
        <w:spacing w:line="360" w:lineRule="auto"/>
      </w:pPr>
      <w:r>
        <w:rPr>
          <w:noProof/>
        </w:rPr>
        <mc:AlternateContent>
          <mc:Choice Requires="wps">
            <w:drawing>
              <wp:anchor distT="0" distB="0" distL="114300" distR="114300" simplePos="0" relativeHeight="251670528" behindDoc="0" locked="0" layoutInCell="1" allowOverlap="1" wp14:anchorId="57860B06" wp14:editId="2404B273">
                <wp:simplePos x="0" y="0"/>
                <wp:positionH relativeFrom="margin">
                  <wp:align>center</wp:align>
                </wp:positionH>
                <wp:positionV relativeFrom="paragraph">
                  <wp:posOffset>1097915</wp:posOffset>
                </wp:positionV>
                <wp:extent cx="3590925" cy="161925"/>
                <wp:effectExtent l="0" t="0" r="9525" b="9525"/>
                <wp:wrapTopAndBottom/>
                <wp:docPr id="11" name="Caixa de Texto 11"/>
                <wp:cNvGraphicFramePr/>
                <a:graphic xmlns:a="http://schemas.openxmlformats.org/drawingml/2006/main">
                  <a:graphicData uri="http://schemas.microsoft.com/office/word/2010/wordprocessingShape">
                    <wps:wsp>
                      <wps:cNvSpPr txBox="1"/>
                      <wps:spPr>
                        <a:xfrm>
                          <a:off x="0" y="0"/>
                          <a:ext cx="3590925" cy="161925"/>
                        </a:xfrm>
                        <a:prstGeom prst="rect">
                          <a:avLst/>
                        </a:prstGeom>
                        <a:solidFill>
                          <a:prstClr val="white"/>
                        </a:solidFill>
                        <a:ln>
                          <a:noFill/>
                        </a:ln>
                      </wps:spPr>
                      <wps:txbx>
                        <w:txbxContent>
                          <w:p w14:paraId="5B60391E" w14:textId="41C98016" w:rsidR="00B169DE" w:rsidRPr="00B169DE" w:rsidRDefault="00B169DE" w:rsidP="00B169DE">
                            <w:pPr>
                              <w:pStyle w:val="Legenda"/>
                              <w:jc w:val="center"/>
                              <w:rPr>
                                <w:rFonts w:cs="Times New Roman"/>
                                <w:noProof/>
                                <w:color w:val="auto"/>
                                <w:sz w:val="24"/>
                                <w:szCs w:val="24"/>
                              </w:rPr>
                            </w:pPr>
                            <w:proofErr w:type="spellStart"/>
                            <w:r w:rsidRPr="00B169DE">
                              <w:rPr>
                                <w:color w:val="auto"/>
                              </w:rPr>
                              <w:t>Figura</w:t>
                            </w:r>
                            <w:proofErr w:type="spellEnd"/>
                            <w:r w:rsidRPr="00B169DE">
                              <w:rPr>
                                <w:color w:val="auto"/>
                              </w:rPr>
                              <w:t xml:space="preserve"> </w:t>
                            </w:r>
                            <w:r w:rsidRPr="00B169DE">
                              <w:rPr>
                                <w:color w:val="auto"/>
                              </w:rPr>
                              <w:fldChar w:fldCharType="begin"/>
                            </w:r>
                            <w:r w:rsidRPr="00B169DE">
                              <w:rPr>
                                <w:color w:val="auto"/>
                              </w:rPr>
                              <w:instrText xml:space="preserve"> SEQ Figura \* ARABIC </w:instrText>
                            </w:r>
                            <w:r w:rsidRPr="00B169DE">
                              <w:rPr>
                                <w:color w:val="auto"/>
                              </w:rPr>
                              <w:fldChar w:fldCharType="separate"/>
                            </w:r>
                            <w:r w:rsidR="0057121B">
                              <w:rPr>
                                <w:noProof/>
                                <w:color w:val="auto"/>
                              </w:rPr>
                              <w:t>2</w:t>
                            </w:r>
                            <w:r w:rsidRPr="00B169DE">
                              <w:rPr>
                                <w:color w:val="auto"/>
                              </w:rPr>
                              <w:fldChar w:fldCharType="end"/>
                            </w:r>
                            <w:r w:rsidRPr="00B169DE">
                              <w:rPr>
                                <w:color w:val="auto"/>
                              </w:rPr>
                              <w:t xml:space="preserve"> - Bubble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860B06" id="Caixa de Texto 11" o:spid="_x0000_s1028" type="#_x0000_t202" style="position:absolute;margin-left:0;margin-top:86.45pt;width:282.75pt;height:12.7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" stroked="f">
                <v:textbox inset="0,0,0,0">
                  <w:txbxContent>
                    <w:p w14:paraId="5B60391E" w14:textId="41C98016" w:rsidR="00B169DE" w:rsidRPr="00B169DE" w:rsidRDefault="00B169DE" w:rsidP="00B169DE">
                      <w:pPr>
                        <w:pStyle w:val="Legenda"/>
                        <w:jc w:val="center"/>
                        <w:rPr>
                          <w:rFonts w:cs="Times New Roman"/>
                          <w:noProof/>
                          <w:color w:val="auto"/>
                          <w:sz w:val="24"/>
                          <w:szCs w:val="24"/>
                        </w:rPr>
                      </w:pPr>
                      <w:proofErr w:type="spellStart"/>
                      <w:r w:rsidRPr="00B169DE">
                        <w:rPr>
                          <w:color w:val="auto"/>
                        </w:rPr>
                        <w:t>Figura</w:t>
                      </w:r>
                      <w:proofErr w:type="spellEnd"/>
                      <w:r w:rsidRPr="00B169DE">
                        <w:rPr>
                          <w:color w:val="auto"/>
                        </w:rPr>
                        <w:t xml:space="preserve"> </w:t>
                      </w:r>
                      <w:r w:rsidRPr="00B169DE">
                        <w:rPr>
                          <w:color w:val="auto"/>
                        </w:rPr>
                        <w:fldChar w:fldCharType="begin"/>
                      </w:r>
                      <w:r w:rsidRPr="00B169DE">
                        <w:rPr>
                          <w:color w:val="auto"/>
                        </w:rPr>
                        <w:instrText xml:space="preserve"> SEQ Figura \* ARABIC </w:instrText>
                      </w:r>
                      <w:r w:rsidRPr="00B169DE">
                        <w:rPr>
                          <w:color w:val="auto"/>
                        </w:rPr>
                        <w:fldChar w:fldCharType="separate"/>
                      </w:r>
                      <w:r w:rsidR="0057121B">
                        <w:rPr>
                          <w:noProof/>
                          <w:color w:val="auto"/>
                        </w:rPr>
                        <w:t>2</w:t>
                      </w:r>
                      <w:r w:rsidRPr="00B169DE">
                        <w:rPr>
                          <w:color w:val="auto"/>
                        </w:rPr>
                        <w:fldChar w:fldCharType="end"/>
                      </w:r>
                      <w:r w:rsidRPr="00B169DE">
                        <w:rPr>
                          <w:color w:val="auto"/>
                        </w:rPr>
                        <w:t xml:space="preserve"> - Bubble Sort</w:t>
                      </w:r>
                    </w:p>
                  </w:txbxContent>
                </v:textbox>
                <w10:wrap type="topAndBottom" anchorx="margin"/>
              </v:shape>
            </w:pict>
          </mc:Fallback>
        </mc:AlternateContent>
      </w:r>
      <w:r w:rsidR="00DF31B8">
        <w:rPr>
          <w:noProof/>
        </w:rPr>
        <mc:AlternateContent>
          <mc:Choice Requires="wps">
            <w:drawing>
              <wp:anchor distT="0" distB="0" distL="114300" distR="114300" simplePos="0" relativeHeight="251667456" behindDoc="0" locked="0" layoutInCell="1" allowOverlap="1" wp14:anchorId="733D7140" wp14:editId="4FC3DCE7">
                <wp:simplePos x="0" y="0"/>
                <wp:positionH relativeFrom="column">
                  <wp:posOffset>1615440</wp:posOffset>
                </wp:positionH>
                <wp:positionV relativeFrom="paragraph">
                  <wp:posOffset>3307715</wp:posOffset>
                </wp:positionV>
                <wp:extent cx="3162300" cy="304800"/>
                <wp:effectExtent l="0" t="0" r="0" b="0"/>
                <wp:wrapTopAndBottom/>
                <wp:docPr id="8" name="Caixa de Texto 8"/>
                <wp:cNvGraphicFramePr/>
                <a:graphic xmlns:a="http://schemas.openxmlformats.org/drawingml/2006/main">
                  <a:graphicData uri="http://schemas.microsoft.com/office/word/2010/wordprocessingShape">
                    <wps:wsp>
                      <wps:cNvSpPr txBox="1"/>
                      <wps:spPr>
                        <a:xfrm>
                          <a:off x="0" y="0"/>
                          <a:ext cx="3162300" cy="304800"/>
                        </a:xfrm>
                        <a:prstGeom prst="rect">
                          <a:avLst/>
                        </a:prstGeom>
                        <a:solidFill>
                          <a:prstClr val="white"/>
                        </a:solidFill>
                        <a:ln>
                          <a:noFill/>
                        </a:ln>
                      </wps:spPr>
                      <wps:txbx>
                        <w:txbxContent>
                          <w:p w14:paraId="15C25DAE" w14:textId="39A798A5" w:rsidR="00DF31B8" w:rsidRPr="00DF31B8" w:rsidRDefault="00DF31B8" w:rsidP="00DF31B8">
                            <w:pPr>
                              <w:pStyle w:val="Legenda"/>
                              <w:rPr>
                                <w:rFonts w:cs="Times New Roman"/>
                                <w:noProof/>
                                <w:color w:val="auto"/>
                                <w:sz w:val="24"/>
                                <w:szCs w:val="24"/>
                              </w:rPr>
                            </w:pPr>
                            <w:r w:rsidRPr="00DF31B8">
                              <w:rPr>
                                <w:rStyle w:val="Forte"/>
                                <w:color w:val="auto"/>
                              </w:rPr>
                              <w:t>Fonte:</w:t>
                            </w:r>
                            <w:r w:rsidRPr="00DF31B8">
                              <w:rPr>
                                <w:color w:val="auto"/>
                              </w:rPr>
                              <w:t xml:space="preserve"> Blog </w:t>
                            </w:r>
                            <w:proofErr w:type="spellStart"/>
                            <w:r w:rsidRPr="00DF31B8">
                              <w:rPr>
                                <w:color w:val="auto"/>
                              </w:rPr>
                              <w:t>Cyberini</w:t>
                            </w:r>
                            <w:proofErr w:type="spellEnd"/>
                            <w:r w:rsidRPr="00DF31B8">
                              <w:rPr>
                                <w:color w:val="auto"/>
                              </w:rPr>
                              <w:t xml:space="preserve">. “Bubble Sort”. </w:t>
                            </w:r>
                            <w:proofErr w:type="spellStart"/>
                            <w:r w:rsidRPr="00DF31B8">
                              <w:rPr>
                                <w:color w:val="auto"/>
                              </w:rPr>
                              <w:t>Disponível</w:t>
                            </w:r>
                            <w:proofErr w:type="spellEnd"/>
                            <w:r w:rsidRPr="00DF31B8">
                              <w:rPr>
                                <w:color w:val="auto"/>
                              </w:rPr>
                              <w:t xml:space="preserve"> </w:t>
                            </w:r>
                            <w:proofErr w:type="spellStart"/>
                            <w:r w:rsidRPr="00DF31B8">
                              <w:rPr>
                                <w:color w:val="auto"/>
                              </w:rPr>
                              <w:t>em</w:t>
                            </w:r>
                            <w:proofErr w:type="spellEnd"/>
                            <w:r w:rsidRPr="00DF31B8">
                              <w:rPr>
                                <w:color w:val="auto"/>
                              </w:rPr>
                              <w:t xml:space="preserve">: </w:t>
                            </w:r>
                            <w:r w:rsidRPr="00DF31B8">
                              <w:rPr>
                                <w:color w:val="auto"/>
                              </w:rPr>
                              <w:t>https://www.blogcyberini.com/2018/02/bubble-sort.html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D7140" id="Caixa de Texto 8" o:spid="_x0000_s1029" type="#_x0000_t202" style="position:absolute;margin-left:127.2pt;margin-top:260.45pt;width:249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" stroked="f">
                <v:textbox inset="0,0,0,0">
                  <w:txbxContent>
                    <w:p w14:paraId="15C25DAE" w14:textId="39A798A5" w:rsidR="00DF31B8" w:rsidRPr="00DF31B8" w:rsidRDefault="00DF31B8" w:rsidP="00DF31B8">
                      <w:pPr>
                        <w:pStyle w:val="Legenda"/>
                        <w:rPr>
                          <w:rFonts w:cs="Times New Roman"/>
                          <w:noProof/>
                          <w:color w:val="auto"/>
                          <w:sz w:val="24"/>
                          <w:szCs w:val="24"/>
                        </w:rPr>
                      </w:pPr>
                      <w:r w:rsidRPr="00DF31B8">
                        <w:rPr>
                          <w:rStyle w:val="Forte"/>
                          <w:color w:val="auto"/>
                        </w:rPr>
                        <w:t>Fonte:</w:t>
                      </w:r>
                      <w:r w:rsidRPr="00DF31B8">
                        <w:rPr>
                          <w:color w:val="auto"/>
                        </w:rPr>
                        <w:t xml:space="preserve"> Blog </w:t>
                      </w:r>
                      <w:proofErr w:type="spellStart"/>
                      <w:r w:rsidRPr="00DF31B8">
                        <w:rPr>
                          <w:color w:val="auto"/>
                        </w:rPr>
                        <w:t>Cyberini</w:t>
                      </w:r>
                      <w:proofErr w:type="spellEnd"/>
                      <w:r w:rsidRPr="00DF31B8">
                        <w:rPr>
                          <w:color w:val="auto"/>
                        </w:rPr>
                        <w:t xml:space="preserve">. “Bubble Sort”. </w:t>
                      </w:r>
                      <w:proofErr w:type="spellStart"/>
                      <w:r w:rsidRPr="00DF31B8">
                        <w:rPr>
                          <w:color w:val="auto"/>
                        </w:rPr>
                        <w:t>Disponível</w:t>
                      </w:r>
                      <w:proofErr w:type="spellEnd"/>
                      <w:r w:rsidRPr="00DF31B8">
                        <w:rPr>
                          <w:color w:val="auto"/>
                        </w:rPr>
                        <w:t xml:space="preserve"> </w:t>
                      </w:r>
                      <w:proofErr w:type="spellStart"/>
                      <w:r w:rsidRPr="00DF31B8">
                        <w:rPr>
                          <w:color w:val="auto"/>
                        </w:rPr>
                        <w:t>em</w:t>
                      </w:r>
                      <w:proofErr w:type="spellEnd"/>
                      <w:r w:rsidRPr="00DF31B8">
                        <w:rPr>
                          <w:color w:val="auto"/>
                        </w:rPr>
                        <w:t xml:space="preserve">: </w:t>
                      </w:r>
                      <w:r w:rsidRPr="00DF31B8">
                        <w:rPr>
                          <w:color w:val="auto"/>
                        </w:rPr>
                        <w:t>https://www.blogcyberini.com/2018/02/bubble-sort.html</w:t>
                      </w:r>
                    </w:p>
                  </w:txbxContent>
                </v:textbox>
                <w10:wrap type="topAndBottom"/>
              </v:shape>
            </w:pict>
          </mc:Fallback>
        </mc:AlternateContent>
      </w:r>
      <w:r w:rsidR="00DF31B8">
        <w:rPr>
          <w:noProof/>
        </w:rPr>
        <w:drawing>
          <wp:anchor distT="0" distB="0" distL="114300" distR="114300" simplePos="0" relativeHeight="251663360" behindDoc="0" locked="0" layoutInCell="1" allowOverlap="1" wp14:anchorId="72CCD923" wp14:editId="63A4902C">
            <wp:simplePos x="0" y="0"/>
            <wp:positionH relativeFrom="margin">
              <wp:align>center</wp:align>
            </wp:positionH>
            <wp:positionV relativeFrom="paragraph">
              <wp:posOffset>1383665</wp:posOffset>
            </wp:positionV>
            <wp:extent cx="3590925" cy="1795463"/>
            <wp:effectExtent l="0" t="0" r="0" b="0"/>
            <wp:wrapTopAndBottom/>
            <wp:docPr id="6" name="Imagem 6" descr="Bubbl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bble So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0925" cy="1795463"/>
                    </a:xfrm>
                    <a:prstGeom prst="rect">
                      <a:avLst/>
                    </a:prstGeom>
                    <a:noFill/>
                    <a:ln>
                      <a:noFill/>
                    </a:ln>
                  </pic:spPr>
                </pic:pic>
              </a:graphicData>
            </a:graphic>
          </wp:anchor>
        </w:drawing>
      </w:r>
      <w:r w:rsidR="005E2B71">
        <w:t xml:space="preserve">A ordenação é executada através de múltiplas varreduras (passagens) pelo </w:t>
      </w:r>
      <w:proofErr w:type="spellStart"/>
      <w:r w:rsidR="005E2B71">
        <w:t>array</w:t>
      </w:r>
      <w:proofErr w:type="spellEnd"/>
      <w:r w:rsidR="005E2B71">
        <w:t>. Na primeira varredura, o maior elemento é deslocado para a última posição, alcançando sua posição definitiva. Na segunda varredura, o segundo maior elemento é movido para a penúltima posição, e assim sucessivamente.</w:t>
      </w:r>
    </w:p>
    <w:p w14:paraId="26D8ACE9" w14:textId="77777777" w:rsidR="00DF31B8" w:rsidRDefault="00DF31B8" w:rsidP="005E2B71">
      <w:pPr>
        <w:pStyle w:val="whitespace-normal"/>
        <w:spacing w:line="360" w:lineRule="auto"/>
      </w:pPr>
    </w:p>
    <w:p w14:paraId="7562A575" w14:textId="77777777" w:rsidR="005E2B71" w:rsidRDefault="005E2B71" w:rsidP="005E2B71">
      <w:pPr>
        <w:pStyle w:val="whitespace-normal"/>
        <w:spacing w:line="360" w:lineRule="auto"/>
      </w:pPr>
      <w:r>
        <w:lastRenderedPageBreak/>
        <w:t xml:space="preserve">Em cada varredura, o algoritmo processa exclusivamente os elementos que ainda não foram posicionados corretamente. Após k varreduras completas, os k maiores elementos já terão sido movidos para as últimas k posições do </w:t>
      </w:r>
      <w:proofErr w:type="spellStart"/>
      <w:r>
        <w:t>array</w:t>
      </w:r>
      <w:proofErr w:type="spellEnd"/>
      <w:r>
        <w:t>, encontrando-se em suas posições finais.</w:t>
      </w:r>
    </w:p>
    <w:p w14:paraId="64725FDB" w14:textId="77777777" w:rsidR="005E2B71" w:rsidRDefault="005E2B71" w:rsidP="005E2B71">
      <w:pPr>
        <w:pStyle w:val="whitespace-normal"/>
        <w:spacing w:line="360" w:lineRule="auto"/>
      </w:pPr>
      <w:r>
        <w:t>Durante cada varredura, são comparados todos os pares de elementos adjacentes na porção não ordenada. Quando um elemento de maior valor precede um elemento de menor valor, suas posições são permutadas. Através deste processo característico de "flutuação" ou "</w:t>
      </w:r>
      <w:proofErr w:type="spellStart"/>
      <w:r>
        <w:t>borbulhamento</w:t>
      </w:r>
      <w:proofErr w:type="spellEnd"/>
      <w:r>
        <w:t xml:space="preserve">" dos valores maiores em direção ao final do </w:t>
      </w:r>
      <w:proofErr w:type="spellStart"/>
      <w:r>
        <w:t>array</w:t>
      </w:r>
      <w:proofErr w:type="spellEnd"/>
      <w:r>
        <w:t>, o maior elemento entre os não ordenados alcança sua posição definitiva ao final de cada passagem.</w:t>
      </w:r>
    </w:p>
    <w:p w14:paraId="12D43332" w14:textId="77777777" w:rsidR="005E2B71" w:rsidRDefault="005E2B71" w:rsidP="005E2B71">
      <w:pPr>
        <w:pStyle w:val="whitespace-normal"/>
        <w:spacing w:line="360" w:lineRule="auto"/>
      </w:pPr>
      <w:r>
        <w:t xml:space="preserve">Uma otimização comum consiste em interromper o algoritmo quando nenhuma troca é realizada em uma varredura completa, indicando que o </w:t>
      </w:r>
      <w:proofErr w:type="spellStart"/>
      <w:r>
        <w:t>array</w:t>
      </w:r>
      <w:proofErr w:type="spellEnd"/>
      <w:r>
        <w:t xml:space="preserve"> já está ordenado.</w:t>
      </w:r>
    </w:p>
    <w:p w14:paraId="71BCC872" w14:textId="77777777" w:rsidR="005E2B71" w:rsidRPr="005E2B71" w:rsidRDefault="005E2B71" w:rsidP="00E31BE5">
      <w:pPr>
        <w:pStyle w:val="Ttulo2"/>
      </w:pPr>
      <w:r w:rsidRPr="005E2B71">
        <w:t>2.3 Merge Sort</w:t>
      </w:r>
    </w:p>
    <w:p w14:paraId="7262C1F6" w14:textId="77777777" w:rsidR="005E2B71" w:rsidRDefault="005E2B71" w:rsidP="005E2B71">
      <w:pPr>
        <w:pStyle w:val="whitespace-normal"/>
        <w:spacing w:line="360" w:lineRule="auto"/>
      </w:pPr>
      <w:r>
        <w:t xml:space="preserve">O Merge </w:t>
      </w:r>
      <w:proofErr w:type="spellStart"/>
      <w:r>
        <w:t>Sort</w:t>
      </w:r>
      <w:proofErr w:type="spellEnd"/>
      <w:r>
        <w:t xml:space="preserve"> é um algoritmo de ordenação amplamente reconhecido por sua eficiência consistente e estabilidade, fundamentado no paradigma algorítmico de Dividir e Conquistar. Seu funcionamento baseia-se na divisão recursiva do </w:t>
      </w:r>
      <w:proofErr w:type="spellStart"/>
      <w:r>
        <w:t>array</w:t>
      </w:r>
      <w:proofErr w:type="spellEnd"/>
      <w:r>
        <w:t xml:space="preserve"> de entrada em </w:t>
      </w:r>
      <w:proofErr w:type="spellStart"/>
      <w:r>
        <w:t>subarrays</w:t>
      </w:r>
      <w:proofErr w:type="spellEnd"/>
      <w:r>
        <w:t xml:space="preserve"> progressivamente menores, na ordenação individual destes </w:t>
      </w:r>
      <w:proofErr w:type="spellStart"/>
      <w:r>
        <w:t>subarrays</w:t>
      </w:r>
      <w:proofErr w:type="spellEnd"/>
      <w:r>
        <w:t xml:space="preserve"> e, finalmente, na combinação (merge) ordenada dos mesmos para produzir o </w:t>
      </w:r>
      <w:proofErr w:type="spellStart"/>
      <w:r>
        <w:t>array</w:t>
      </w:r>
      <w:proofErr w:type="spellEnd"/>
      <w:r>
        <w:t xml:space="preserve"> completamente ordenado.</w:t>
      </w:r>
    </w:p>
    <w:p w14:paraId="51B7E0A5" w14:textId="77777777" w:rsidR="005E2B71" w:rsidRDefault="005E2B71" w:rsidP="005E2B71">
      <w:pPr>
        <w:pStyle w:val="whitespace-normal"/>
      </w:pPr>
      <w:r>
        <w:rPr>
          <w:rStyle w:val="Forte"/>
        </w:rPr>
        <w:t>Funcionamento do Algoritmo:</w:t>
      </w:r>
    </w:p>
    <w:p w14:paraId="5CFFA2D5" w14:textId="21751F45" w:rsidR="00B169DE" w:rsidRDefault="005E2B71" w:rsidP="00E31BE5">
      <w:pPr>
        <w:pStyle w:val="whitespace-normal"/>
        <w:spacing w:after="0" w:afterAutospacing="0"/>
      </w:pPr>
      <w:r>
        <w:t xml:space="preserve">O processo de ordenação do Merge </w:t>
      </w:r>
      <w:proofErr w:type="spellStart"/>
      <w:r>
        <w:t>Sort</w:t>
      </w:r>
      <w:proofErr w:type="spellEnd"/>
      <w:r>
        <w:t xml:space="preserve"> pode ser decomposto em três fases </w:t>
      </w:r>
      <w:proofErr w:type="spellStart"/>
      <w:r>
        <w:t>distintas:</w:t>
      </w:r>
      <w:r w:rsidR="00B169DE">
        <w:rPr>
          <w:noProof/>
        </w:rPr>
        <mc:AlternateContent>
          <mc:Choice Requires="wps">
            <w:drawing>
              <wp:anchor distT="0" distB="0" distL="114300" distR="114300" simplePos="0" relativeHeight="251674624" behindDoc="0" locked="0" layoutInCell="1" allowOverlap="1" wp14:anchorId="6519FFA7" wp14:editId="17A84E01">
                <wp:simplePos x="0" y="0"/>
                <wp:positionH relativeFrom="column">
                  <wp:posOffset>1424940</wp:posOffset>
                </wp:positionH>
                <wp:positionV relativeFrom="paragraph">
                  <wp:posOffset>3379470</wp:posOffset>
                </wp:positionV>
                <wp:extent cx="3400425" cy="266065"/>
                <wp:effectExtent l="0" t="0" r="9525" b="635"/>
                <wp:wrapTopAndBottom/>
                <wp:docPr id="13" name="Caixa de Texto 13"/>
                <wp:cNvGraphicFramePr/>
                <a:graphic xmlns:a="http://schemas.openxmlformats.org/drawingml/2006/main">
                  <a:graphicData uri="http://schemas.microsoft.com/office/word/2010/wordprocessingShape">
                    <wps:wsp>
                      <wps:cNvSpPr txBox="1"/>
                      <wps:spPr>
                        <a:xfrm>
                          <a:off x="0" y="0"/>
                          <a:ext cx="3400425" cy="266065"/>
                        </a:xfrm>
                        <a:prstGeom prst="rect">
                          <a:avLst/>
                        </a:prstGeom>
                        <a:solidFill>
                          <a:prstClr val="white"/>
                        </a:solidFill>
                        <a:ln>
                          <a:noFill/>
                        </a:ln>
                      </wps:spPr>
                      <wps:txbx>
                        <w:txbxContent>
                          <w:p w14:paraId="5AF6D039" w14:textId="5CC94849" w:rsidR="00B169DE" w:rsidRPr="00B169DE" w:rsidRDefault="00B169DE" w:rsidP="00B169DE">
                            <w:pPr>
                              <w:pStyle w:val="Legenda"/>
                              <w:rPr>
                                <w:rFonts w:cs="Times New Roman"/>
                                <w:noProof/>
                                <w:color w:val="auto"/>
                                <w:sz w:val="24"/>
                                <w:szCs w:val="24"/>
                              </w:rPr>
                            </w:pPr>
                            <w:r w:rsidRPr="00B169DE">
                              <w:rPr>
                                <w:rStyle w:val="Forte"/>
                                <w:color w:val="auto"/>
                              </w:rPr>
                              <w:t>Fonte:</w:t>
                            </w:r>
                            <w:r w:rsidRPr="00B169DE">
                              <w:rPr>
                                <w:color w:val="auto"/>
                              </w:rPr>
                              <w:t xml:space="preserve"> </w:t>
                            </w:r>
                            <w:proofErr w:type="spellStart"/>
                            <w:r w:rsidRPr="00B169DE">
                              <w:rPr>
                                <w:color w:val="auto"/>
                              </w:rPr>
                              <w:t>Systevolution</w:t>
                            </w:r>
                            <w:proofErr w:type="spellEnd"/>
                            <w:r w:rsidRPr="00B169DE">
                              <w:rPr>
                                <w:color w:val="auto"/>
                              </w:rPr>
                              <w:t>. “</w:t>
                            </w:r>
                            <w:proofErr w:type="spellStart"/>
                            <w:r w:rsidRPr="00B169DE">
                              <w:rPr>
                                <w:color w:val="auto"/>
                              </w:rPr>
                              <w:t>Método</w:t>
                            </w:r>
                            <w:proofErr w:type="spellEnd"/>
                            <w:r w:rsidRPr="00B169DE">
                              <w:rPr>
                                <w:color w:val="auto"/>
                              </w:rPr>
                              <w:t xml:space="preserve"> </w:t>
                            </w:r>
                            <w:proofErr w:type="spellStart"/>
                            <w:r w:rsidRPr="00B169DE">
                              <w:rPr>
                                <w:color w:val="auto"/>
                              </w:rPr>
                              <w:t>MergeSort</w:t>
                            </w:r>
                            <w:proofErr w:type="spellEnd"/>
                            <w:r w:rsidRPr="00B169DE">
                              <w:rPr>
                                <w:color w:val="auto"/>
                              </w:rPr>
                              <w:t xml:space="preserve">”. </w:t>
                            </w:r>
                            <w:proofErr w:type="spellStart"/>
                            <w:r w:rsidRPr="00B169DE">
                              <w:rPr>
                                <w:color w:val="auto"/>
                              </w:rPr>
                              <w:t>Disponível</w:t>
                            </w:r>
                            <w:proofErr w:type="spellEnd"/>
                            <w:r w:rsidRPr="00B169DE">
                              <w:rPr>
                                <w:color w:val="auto"/>
                              </w:rPr>
                              <w:t xml:space="preserve"> </w:t>
                            </w:r>
                            <w:proofErr w:type="spellStart"/>
                            <w:r w:rsidRPr="00B169DE">
                              <w:rPr>
                                <w:color w:val="auto"/>
                              </w:rPr>
                              <w:t>em</w:t>
                            </w:r>
                            <w:proofErr w:type="spellEnd"/>
                            <w:r w:rsidRPr="00B169DE">
                              <w:rPr>
                                <w:color w:val="auto"/>
                              </w:rPr>
                              <w:t xml:space="preserve">: </w:t>
                            </w:r>
                            <w:r w:rsidRPr="00B169DE">
                              <w:rPr>
                                <w:color w:val="auto"/>
                              </w:rPr>
                              <w:t>https://systevolution.wordpress.com/2011/10/26/metodo-mergesort/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9FFA7" id="Caixa de Texto 13" o:spid="_x0000_s1030" type="#_x0000_t202" style="position:absolute;margin-left:112.2pt;margin-top:266.1pt;width:267.75pt;height:20.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" stroked="f">
                <v:textbox inset="0,0,0,0">
                  <w:txbxContent>
                    <w:p w14:paraId="5AF6D039" w14:textId="5CC94849" w:rsidR="00B169DE" w:rsidRPr="00B169DE" w:rsidRDefault="00B169DE" w:rsidP="00B169DE">
                      <w:pPr>
                        <w:pStyle w:val="Legenda"/>
                        <w:rPr>
                          <w:rFonts w:cs="Times New Roman"/>
                          <w:noProof/>
                          <w:color w:val="auto"/>
                          <w:sz w:val="24"/>
                          <w:szCs w:val="24"/>
                        </w:rPr>
                      </w:pPr>
                      <w:r w:rsidRPr="00B169DE">
                        <w:rPr>
                          <w:rStyle w:val="Forte"/>
                          <w:color w:val="auto"/>
                        </w:rPr>
                        <w:t>Fonte:</w:t>
                      </w:r>
                      <w:r w:rsidRPr="00B169DE">
                        <w:rPr>
                          <w:color w:val="auto"/>
                        </w:rPr>
                        <w:t xml:space="preserve"> </w:t>
                      </w:r>
                      <w:proofErr w:type="spellStart"/>
                      <w:r w:rsidRPr="00B169DE">
                        <w:rPr>
                          <w:color w:val="auto"/>
                        </w:rPr>
                        <w:t>Systevolution</w:t>
                      </w:r>
                      <w:proofErr w:type="spellEnd"/>
                      <w:r w:rsidRPr="00B169DE">
                        <w:rPr>
                          <w:color w:val="auto"/>
                        </w:rPr>
                        <w:t>. “</w:t>
                      </w:r>
                      <w:proofErr w:type="spellStart"/>
                      <w:r w:rsidRPr="00B169DE">
                        <w:rPr>
                          <w:color w:val="auto"/>
                        </w:rPr>
                        <w:t>Método</w:t>
                      </w:r>
                      <w:proofErr w:type="spellEnd"/>
                      <w:r w:rsidRPr="00B169DE">
                        <w:rPr>
                          <w:color w:val="auto"/>
                        </w:rPr>
                        <w:t xml:space="preserve"> </w:t>
                      </w:r>
                      <w:proofErr w:type="spellStart"/>
                      <w:r w:rsidRPr="00B169DE">
                        <w:rPr>
                          <w:color w:val="auto"/>
                        </w:rPr>
                        <w:t>MergeSort</w:t>
                      </w:r>
                      <w:proofErr w:type="spellEnd"/>
                      <w:r w:rsidRPr="00B169DE">
                        <w:rPr>
                          <w:color w:val="auto"/>
                        </w:rPr>
                        <w:t xml:space="preserve">”. </w:t>
                      </w:r>
                      <w:proofErr w:type="spellStart"/>
                      <w:r w:rsidRPr="00B169DE">
                        <w:rPr>
                          <w:color w:val="auto"/>
                        </w:rPr>
                        <w:t>Disponível</w:t>
                      </w:r>
                      <w:proofErr w:type="spellEnd"/>
                      <w:r w:rsidRPr="00B169DE">
                        <w:rPr>
                          <w:color w:val="auto"/>
                        </w:rPr>
                        <w:t xml:space="preserve"> </w:t>
                      </w:r>
                      <w:proofErr w:type="spellStart"/>
                      <w:r w:rsidRPr="00B169DE">
                        <w:rPr>
                          <w:color w:val="auto"/>
                        </w:rPr>
                        <w:t>em</w:t>
                      </w:r>
                      <w:proofErr w:type="spellEnd"/>
                      <w:r w:rsidRPr="00B169DE">
                        <w:rPr>
                          <w:color w:val="auto"/>
                        </w:rPr>
                        <w:t xml:space="preserve">: </w:t>
                      </w:r>
                      <w:r w:rsidRPr="00B169DE">
                        <w:rPr>
                          <w:color w:val="auto"/>
                        </w:rPr>
                        <w:t>https://systevolution.wordpress.com/2011/10/26/metodo-mergesort/</w:t>
                      </w:r>
                    </w:p>
                  </w:txbxContent>
                </v:textbox>
                <w10:wrap type="topAndBottom"/>
              </v:shape>
            </w:pict>
          </mc:Fallback>
        </mc:AlternateContent>
      </w:r>
      <w:r w:rsidR="00B169DE">
        <w:rPr>
          <w:noProof/>
        </w:rPr>
        <w:drawing>
          <wp:anchor distT="0" distB="0" distL="114300" distR="114300" simplePos="0" relativeHeight="251668480" behindDoc="0" locked="0" layoutInCell="1" allowOverlap="1" wp14:anchorId="362518D3" wp14:editId="39BF0920">
            <wp:simplePos x="0" y="0"/>
            <wp:positionH relativeFrom="margin">
              <wp:posOffset>1577340</wp:posOffset>
            </wp:positionH>
            <wp:positionV relativeFrom="paragraph">
              <wp:posOffset>1284605</wp:posOffset>
            </wp:positionV>
            <wp:extent cx="2760345" cy="1981200"/>
            <wp:effectExtent l="0" t="0" r="1905" b="0"/>
            <wp:wrapTopAndBottom/>
            <wp:docPr id="10" name="Imagem 10" descr="Método MergeSort | Syst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étodo MergeSort | SystEvolu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0345" cy="1981200"/>
                    </a:xfrm>
                    <a:prstGeom prst="rect">
                      <a:avLst/>
                    </a:prstGeom>
                    <a:noFill/>
                    <a:ln>
                      <a:noFill/>
                    </a:ln>
                  </pic:spPr>
                </pic:pic>
              </a:graphicData>
            </a:graphic>
            <wp14:sizeRelV relativeFrom="margin">
              <wp14:pctHeight>0</wp14:pctHeight>
            </wp14:sizeRelV>
          </wp:anchor>
        </w:drawing>
      </w:r>
      <w:r w:rsidR="00B169DE">
        <w:rPr>
          <w:noProof/>
        </w:rPr>
        <mc:AlternateContent>
          <mc:Choice Requires="wps">
            <w:drawing>
              <wp:anchor distT="0" distB="0" distL="114300" distR="114300" simplePos="0" relativeHeight="251672576" behindDoc="0" locked="0" layoutInCell="1" allowOverlap="1" wp14:anchorId="013AFCED" wp14:editId="7D20C8E1">
                <wp:simplePos x="0" y="0"/>
                <wp:positionH relativeFrom="margin">
                  <wp:align>center</wp:align>
                </wp:positionH>
                <wp:positionV relativeFrom="paragraph">
                  <wp:posOffset>1075055</wp:posOffset>
                </wp:positionV>
                <wp:extent cx="2760345" cy="152400"/>
                <wp:effectExtent l="0" t="0" r="1905" b="0"/>
                <wp:wrapTopAndBottom/>
                <wp:docPr id="12" name="Caixa de Texto 12"/>
                <wp:cNvGraphicFramePr/>
                <a:graphic xmlns:a="http://schemas.openxmlformats.org/drawingml/2006/main">
                  <a:graphicData uri="http://schemas.microsoft.com/office/word/2010/wordprocessingShape">
                    <wps:wsp>
                      <wps:cNvSpPr txBox="1"/>
                      <wps:spPr>
                        <a:xfrm>
                          <a:off x="0" y="0"/>
                          <a:ext cx="2760345" cy="152400"/>
                        </a:xfrm>
                        <a:prstGeom prst="rect">
                          <a:avLst/>
                        </a:prstGeom>
                        <a:solidFill>
                          <a:prstClr val="white"/>
                        </a:solidFill>
                        <a:ln>
                          <a:noFill/>
                        </a:ln>
                      </wps:spPr>
                      <wps:txbx>
                        <w:txbxContent>
                          <w:p w14:paraId="47D4C6E3" w14:textId="09E00A1C" w:rsidR="00B169DE" w:rsidRPr="00B169DE" w:rsidRDefault="00B169DE" w:rsidP="00B169DE">
                            <w:pPr>
                              <w:pStyle w:val="Legenda"/>
                              <w:jc w:val="center"/>
                              <w:rPr>
                                <w:rFonts w:cs="Times New Roman"/>
                                <w:noProof/>
                                <w:color w:val="auto"/>
                                <w:sz w:val="24"/>
                                <w:szCs w:val="24"/>
                              </w:rPr>
                            </w:pPr>
                            <w:proofErr w:type="spellStart"/>
                            <w:r w:rsidRPr="00B169DE">
                              <w:rPr>
                                <w:color w:val="auto"/>
                              </w:rPr>
                              <w:t>Figura</w:t>
                            </w:r>
                            <w:proofErr w:type="spellEnd"/>
                            <w:r w:rsidRPr="00B169DE">
                              <w:rPr>
                                <w:color w:val="auto"/>
                              </w:rPr>
                              <w:t xml:space="preserve"> </w:t>
                            </w:r>
                            <w:r w:rsidRPr="00B169DE">
                              <w:rPr>
                                <w:color w:val="auto"/>
                              </w:rPr>
                              <w:fldChar w:fldCharType="begin"/>
                            </w:r>
                            <w:r w:rsidRPr="00B169DE">
                              <w:rPr>
                                <w:color w:val="auto"/>
                              </w:rPr>
                              <w:instrText xml:space="preserve"> SEQ Figura \* ARABIC </w:instrText>
                            </w:r>
                            <w:r w:rsidRPr="00B169DE">
                              <w:rPr>
                                <w:color w:val="auto"/>
                              </w:rPr>
                              <w:fldChar w:fldCharType="separate"/>
                            </w:r>
                            <w:r w:rsidR="0057121B">
                              <w:rPr>
                                <w:noProof/>
                                <w:color w:val="auto"/>
                              </w:rPr>
                              <w:t>3</w:t>
                            </w:r>
                            <w:r w:rsidRPr="00B169DE">
                              <w:rPr>
                                <w:color w:val="auto"/>
                              </w:rPr>
                              <w:fldChar w:fldCharType="end"/>
                            </w:r>
                            <w:r w:rsidRPr="00B169DE">
                              <w:rPr>
                                <w:color w:val="auto"/>
                              </w:rPr>
                              <w:t xml:space="preserve"> - Marge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3AFCED" id="Caixa de Texto 12" o:spid="_x0000_s1031" type="#_x0000_t202" style="position:absolute;margin-left:0;margin-top:84.65pt;width:217.35pt;height:12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" stroked="f">
                <v:textbox inset="0,0,0,0">
                  <w:txbxContent>
                    <w:p w14:paraId="47D4C6E3" w14:textId="09E00A1C" w:rsidR="00B169DE" w:rsidRPr="00B169DE" w:rsidRDefault="00B169DE" w:rsidP="00B169DE">
                      <w:pPr>
                        <w:pStyle w:val="Legenda"/>
                        <w:jc w:val="center"/>
                        <w:rPr>
                          <w:rFonts w:cs="Times New Roman"/>
                          <w:noProof/>
                          <w:color w:val="auto"/>
                          <w:sz w:val="24"/>
                          <w:szCs w:val="24"/>
                        </w:rPr>
                      </w:pPr>
                      <w:proofErr w:type="spellStart"/>
                      <w:r w:rsidRPr="00B169DE">
                        <w:rPr>
                          <w:color w:val="auto"/>
                        </w:rPr>
                        <w:t>Figura</w:t>
                      </w:r>
                      <w:proofErr w:type="spellEnd"/>
                      <w:r w:rsidRPr="00B169DE">
                        <w:rPr>
                          <w:color w:val="auto"/>
                        </w:rPr>
                        <w:t xml:space="preserve"> </w:t>
                      </w:r>
                      <w:r w:rsidRPr="00B169DE">
                        <w:rPr>
                          <w:color w:val="auto"/>
                        </w:rPr>
                        <w:fldChar w:fldCharType="begin"/>
                      </w:r>
                      <w:r w:rsidRPr="00B169DE">
                        <w:rPr>
                          <w:color w:val="auto"/>
                        </w:rPr>
                        <w:instrText xml:space="preserve"> SEQ Figura \* ARABIC </w:instrText>
                      </w:r>
                      <w:r w:rsidRPr="00B169DE">
                        <w:rPr>
                          <w:color w:val="auto"/>
                        </w:rPr>
                        <w:fldChar w:fldCharType="separate"/>
                      </w:r>
                      <w:r w:rsidR="0057121B">
                        <w:rPr>
                          <w:noProof/>
                          <w:color w:val="auto"/>
                        </w:rPr>
                        <w:t>3</w:t>
                      </w:r>
                      <w:r w:rsidRPr="00B169DE">
                        <w:rPr>
                          <w:color w:val="auto"/>
                        </w:rPr>
                        <w:fldChar w:fldCharType="end"/>
                      </w:r>
                      <w:r w:rsidRPr="00B169DE">
                        <w:rPr>
                          <w:color w:val="auto"/>
                        </w:rPr>
                        <w:t xml:space="preserve"> - Marge Sort</w:t>
                      </w:r>
                    </w:p>
                  </w:txbxContent>
                </v:textbox>
                <w10:wrap type="topAndBottom" anchorx="margin"/>
              </v:shape>
            </w:pict>
          </mc:Fallback>
        </mc:AlternateContent>
      </w:r>
      <w:r>
        <w:rPr>
          <w:rStyle w:val="Forte"/>
        </w:rPr>
        <w:t>Divisão</w:t>
      </w:r>
      <w:proofErr w:type="spellEnd"/>
      <w:r>
        <w:rPr>
          <w:rStyle w:val="Forte"/>
        </w:rPr>
        <w:t xml:space="preserve"> (Divide):</w:t>
      </w:r>
      <w:r>
        <w:t xml:space="preserve"> O </w:t>
      </w:r>
      <w:proofErr w:type="spellStart"/>
      <w:r>
        <w:t>array</w:t>
      </w:r>
      <w:proofErr w:type="spellEnd"/>
      <w:r>
        <w:t xml:space="preserve"> é recursivamente dividido em duas metades aproximadamente iguais até que cada </w:t>
      </w:r>
      <w:proofErr w:type="spellStart"/>
      <w:r>
        <w:t>subarray</w:t>
      </w:r>
      <w:proofErr w:type="spellEnd"/>
      <w:r>
        <w:t xml:space="preserve"> contenha apenas um elemento único. Um </w:t>
      </w:r>
      <w:proofErr w:type="spellStart"/>
      <w:r>
        <w:t>subarray</w:t>
      </w:r>
      <w:proofErr w:type="spellEnd"/>
      <w:r>
        <w:t xml:space="preserve"> unitário é considerado trivialmente ordenado por definição, constituindo o caso base da recursão.</w:t>
      </w:r>
    </w:p>
    <w:p w14:paraId="13383D4E" w14:textId="6604FE62" w:rsidR="00DF31B8" w:rsidRDefault="00B169DE" w:rsidP="00B169DE">
      <w:pPr>
        <w:pStyle w:val="whitespace-normal"/>
        <w:spacing w:after="0" w:afterAutospacing="0" w:line="360" w:lineRule="auto"/>
      </w:pPr>
      <w:r>
        <w:rPr>
          <w:rStyle w:val="Forte"/>
        </w:rPr>
        <w:lastRenderedPageBreak/>
        <w:t>Conquista (Ordena</w:t>
      </w:r>
      <w:r w:rsidR="005E2B71">
        <w:rPr>
          <w:rStyle w:val="Forte"/>
        </w:rPr>
        <w:t>):</w:t>
      </w:r>
      <w:r w:rsidR="005E2B71">
        <w:t xml:space="preserve"> Cada </w:t>
      </w:r>
      <w:proofErr w:type="spellStart"/>
      <w:r w:rsidR="005E2B71">
        <w:t>subarray</w:t>
      </w:r>
      <w:proofErr w:type="spellEnd"/>
      <w:r w:rsidR="005E2B71">
        <w:t xml:space="preserve"> é ordenado individualmente através da aplicação recursiva do próprio algoritmo Merge </w:t>
      </w:r>
      <w:proofErr w:type="spellStart"/>
      <w:r w:rsidR="005E2B71">
        <w:t>Sort</w:t>
      </w:r>
      <w:proofErr w:type="spellEnd"/>
      <w:r w:rsidR="005E2B71">
        <w:t>, subdividindo o problema em instâncias progressivamente menores até alcançar os casos base.</w:t>
      </w:r>
    </w:p>
    <w:p w14:paraId="3681D86D" w14:textId="77777777" w:rsidR="005E2B71" w:rsidRDefault="005E2B71" w:rsidP="002600A1">
      <w:pPr>
        <w:pStyle w:val="whitespace-normal"/>
        <w:spacing w:line="360" w:lineRule="auto"/>
      </w:pPr>
      <w:r>
        <w:rPr>
          <w:rStyle w:val="Forte"/>
        </w:rPr>
        <w:t>Combinação (Merge):</w:t>
      </w:r>
      <w:r>
        <w:t xml:space="preserve"> Os </w:t>
      </w:r>
      <w:proofErr w:type="spellStart"/>
      <w:r>
        <w:t>subarrays</w:t>
      </w:r>
      <w:proofErr w:type="spellEnd"/>
      <w:r>
        <w:t xml:space="preserve"> ordenados são mesclados de forma ordenada através de um processo de intercalação. Este procedimento compara os elementos iniciais de cada </w:t>
      </w:r>
      <w:proofErr w:type="spellStart"/>
      <w:r>
        <w:t>subarray</w:t>
      </w:r>
      <w:proofErr w:type="spellEnd"/>
      <w:r>
        <w:t xml:space="preserve">, selecionando o menor para compor o </w:t>
      </w:r>
      <w:proofErr w:type="spellStart"/>
      <w:r>
        <w:t>array</w:t>
      </w:r>
      <w:proofErr w:type="spellEnd"/>
      <w:r>
        <w:t xml:space="preserve"> resultante, mantendo a propriedade de ordenação. O processo de combinação continua recursivamente, intercalando os </w:t>
      </w:r>
      <w:proofErr w:type="spellStart"/>
      <w:r>
        <w:t>subarrays</w:t>
      </w:r>
      <w:proofErr w:type="spellEnd"/>
      <w:r>
        <w:t xml:space="preserve"> até que todos tenham sido unidos, resultando no </w:t>
      </w:r>
      <w:proofErr w:type="spellStart"/>
      <w:r>
        <w:t>array</w:t>
      </w:r>
      <w:proofErr w:type="spellEnd"/>
      <w:r>
        <w:t xml:space="preserve"> completamente ordenado.</w:t>
      </w:r>
    </w:p>
    <w:p w14:paraId="2E588FEA" w14:textId="77777777" w:rsidR="005E2B71" w:rsidRDefault="005E2B71" w:rsidP="002600A1">
      <w:pPr>
        <w:pStyle w:val="whitespace-normal"/>
        <w:spacing w:line="360" w:lineRule="auto"/>
      </w:pPr>
      <w:r>
        <w:t xml:space="preserve">O Merge </w:t>
      </w:r>
      <w:proofErr w:type="spellStart"/>
      <w:r>
        <w:t>Sort</w:t>
      </w:r>
      <w:proofErr w:type="spellEnd"/>
      <w:r>
        <w:t xml:space="preserve"> apresenta complexidade de tempo </w:t>
      </w:r>
      <w:proofErr w:type="gramStart"/>
      <w:r>
        <w:t>O(</w:t>
      </w:r>
      <w:proofErr w:type="gramEnd"/>
      <w:r>
        <w:t xml:space="preserve">n log n) em todos os casos (melhor, médio e pior), garantindo desempenho previsível e eficiente mesmo para grandes volumes de dados. No entanto, requer espaço auxiliar </w:t>
      </w:r>
      <w:proofErr w:type="gramStart"/>
      <w:r>
        <w:t>O(</w:t>
      </w:r>
      <w:proofErr w:type="gramEnd"/>
      <w:r>
        <w:t xml:space="preserve">n) para armazenar os </w:t>
      </w:r>
      <w:proofErr w:type="spellStart"/>
      <w:r>
        <w:t>subarrays</w:t>
      </w:r>
      <w:proofErr w:type="spellEnd"/>
      <w:r>
        <w:t xml:space="preserve"> temporários durante o processo de intercalação.</w:t>
      </w:r>
    </w:p>
    <w:p w14:paraId="1695C4F9" w14:textId="77777777" w:rsidR="005E2B71" w:rsidRPr="005E2B71" w:rsidRDefault="005E2B71" w:rsidP="00E31BE5">
      <w:pPr>
        <w:pStyle w:val="Ttulo2"/>
      </w:pPr>
      <w:r w:rsidRPr="005E2B71">
        <w:t>2.4 Quick Sort</w:t>
      </w:r>
    </w:p>
    <w:p w14:paraId="1290C687" w14:textId="0D210869" w:rsidR="0057121B" w:rsidRDefault="0057121B" w:rsidP="002600A1">
      <w:pPr>
        <w:pStyle w:val="whitespace-normal"/>
        <w:spacing w:line="360" w:lineRule="auto"/>
      </w:pPr>
      <w:r>
        <w:rPr>
          <w:noProof/>
        </w:rPr>
        <mc:AlternateContent>
          <mc:Choice Requires="wps">
            <w:drawing>
              <wp:anchor distT="0" distB="0" distL="114300" distR="114300" simplePos="0" relativeHeight="251679744" behindDoc="0" locked="0" layoutInCell="1" allowOverlap="1" wp14:anchorId="5552773E" wp14:editId="0464CC07">
                <wp:simplePos x="0" y="0"/>
                <wp:positionH relativeFrom="margin">
                  <wp:align>center</wp:align>
                </wp:positionH>
                <wp:positionV relativeFrom="paragraph">
                  <wp:posOffset>3832225</wp:posOffset>
                </wp:positionV>
                <wp:extent cx="4105275" cy="635"/>
                <wp:effectExtent l="0" t="0" r="9525" b="0"/>
                <wp:wrapTopAndBottom/>
                <wp:docPr id="17" name="Caixa de Texto 17"/>
                <wp:cNvGraphicFramePr/>
                <a:graphic xmlns:a="http://schemas.openxmlformats.org/drawingml/2006/main">
                  <a:graphicData uri="http://schemas.microsoft.com/office/word/2010/wordprocessingShape">
                    <wps:wsp>
                      <wps:cNvSpPr txBox="1"/>
                      <wps:spPr>
                        <a:xfrm>
                          <a:off x="0" y="0"/>
                          <a:ext cx="4105275" cy="635"/>
                        </a:xfrm>
                        <a:prstGeom prst="rect">
                          <a:avLst/>
                        </a:prstGeom>
                        <a:solidFill>
                          <a:prstClr val="white"/>
                        </a:solidFill>
                        <a:ln>
                          <a:noFill/>
                        </a:ln>
                      </wps:spPr>
                      <wps:txbx>
                        <w:txbxContent>
                          <w:p w14:paraId="4FB1A9B8" w14:textId="00F9103B" w:rsidR="0057121B" w:rsidRPr="0057121B" w:rsidRDefault="0057121B" w:rsidP="0057121B">
                            <w:pPr>
                              <w:pStyle w:val="Legenda"/>
                              <w:rPr>
                                <w:rFonts w:cs="Times New Roman"/>
                                <w:noProof/>
                                <w:color w:val="auto"/>
                                <w:sz w:val="24"/>
                                <w:szCs w:val="24"/>
                              </w:rPr>
                            </w:pPr>
                            <w:r w:rsidRPr="0057121B">
                              <w:rPr>
                                <w:color w:val="auto"/>
                              </w:rPr>
                              <w:t xml:space="preserve">Fonte: </w:t>
                            </w:r>
                            <w:proofErr w:type="spellStart"/>
                            <w:r w:rsidRPr="0057121B">
                              <w:rPr>
                                <w:color w:val="auto"/>
                              </w:rPr>
                              <w:t>WorkAt</w:t>
                            </w:r>
                            <w:proofErr w:type="spellEnd"/>
                            <w:r w:rsidRPr="0057121B">
                              <w:rPr>
                                <w:color w:val="auto"/>
                              </w:rPr>
                              <w:t xml:space="preserve"> Tech. “Sorting Algorithms — Quick Sort &amp; Merge Sort”. </w:t>
                            </w:r>
                            <w:proofErr w:type="spellStart"/>
                            <w:r w:rsidRPr="0057121B">
                              <w:rPr>
                                <w:color w:val="auto"/>
                              </w:rPr>
                              <w:t>Disponível</w:t>
                            </w:r>
                            <w:proofErr w:type="spellEnd"/>
                            <w:r w:rsidRPr="0057121B">
                              <w:rPr>
                                <w:color w:val="auto"/>
                              </w:rPr>
                              <w:t xml:space="preserve"> </w:t>
                            </w:r>
                            <w:proofErr w:type="spellStart"/>
                            <w:r w:rsidRPr="0057121B">
                              <w:rPr>
                                <w:color w:val="auto"/>
                              </w:rPr>
                              <w:t>em</w:t>
                            </w:r>
                            <w:proofErr w:type="spellEnd"/>
                            <w:r w:rsidRPr="0057121B">
                              <w:rPr>
                                <w:color w:val="auto"/>
                              </w:rPr>
                              <w:t xml:space="preserve">: </w:t>
                            </w:r>
                            <w:r w:rsidRPr="0057121B">
                              <w:rPr>
                                <w:color w:val="auto"/>
                              </w:rPr>
                              <w:t>https://workat.tech/problem-solving/tutorial/sorting-algorithms-quick-sort-merge-sort-dsa-tutorials-6j3h98lk6j2w#merge-sort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52773E" id="Caixa de Texto 17" o:spid="_x0000_s1032" type="#_x0000_t202" style="position:absolute;margin-left:0;margin-top:301.75pt;width:323.25pt;height:.05pt;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DJ4NAIAAGwEAAAOAAAAZHJzL2Uyb0RvYy54bWysVMFu2zAMvQ/YPwi6L06yJS2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" stroked="f">
                <v:textbox style="mso-fit-shape-to-text:t" inset="0,0,0,0">
                  <w:txbxContent>
                    <w:p w14:paraId="4FB1A9B8" w14:textId="00F9103B" w:rsidR="0057121B" w:rsidRPr="0057121B" w:rsidRDefault="0057121B" w:rsidP="0057121B">
                      <w:pPr>
                        <w:pStyle w:val="Legenda"/>
                        <w:rPr>
                          <w:rFonts w:cs="Times New Roman"/>
                          <w:noProof/>
                          <w:color w:val="auto"/>
                          <w:sz w:val="24"/>
                          <w:szCs w:val="24"/>
                        </w:rPr>
                      </w:pPr>
                      <w:r w:rsidRPr="0057121B">
                        <w:rPr>
                          <w:color w:val="auto"/>
                        </w:rPr>
                        <w:t xml:space="preserve">Fonte: </w:t>
                      </w:r>
                      <w:proofErr w:type="spellStart"/>
                      <w:r w:rsidRPr="0057121B">
                        <w:rPr>
                          <w:color w:val="auto"/>
                        </w:rPr>
                        <w:t>WorkAt</w:t>
                      </w:r>
                      <w:proofErr w:type="spellEnd"/>
                      <w:r w:rsidRPr="0057121B">
                        <w:rPr>
                          <w:color w:val="auto"/>
                        </w:rPr>
                        <w:t xml:space="preserve"> Tech. “Sorting Algorithms — Quick Sort &amp; Merge Sort”. </w:t>
                      </w:r>
                      <w:proofErr w:type="spellStart"/>
                      <w:r w:rsidRPr="0057121B">
                        <w:rPr>
                          <w:color w:val="auto"/>
                        </w:rPr>
                        <w:t>Disponível</w:t>
                      </w:r>
                      <w:proofErr w:type="spellEnd"/>
                      <w:r w:rsidRPr="0057121B">
                        <w:rPr>
                          <w:color w:val="auto"/>
                        </w:rPr>
                        <w:t xml:space="preserve"> </w:t>
                      </w:r>
                      <w:proofErr w:type="spellStart"/>
                      <w:r w:rsidRPr="0057121B">
                        <w:rPr>
                          <w:color w:val="auto"/>
                        </w:rPr>
                        <w:t>em</w:t>
                      </w:r>
                      <w:proofErr w:type="spellEnd"/>
                      <w:r w:rsidRPr="0057121B">
                        <w:rPr>
                          <w:color w:val="auto"/>
                        </w:rPr>
                        <w:t xml:space="preserve">: </w:t>
                      </w:r>
                      <w:r w:rsidRPr="0057121B">
                        <w:rPr>
                          <w:color w:val="auto"/>
                        </w:rPr>
                        <w:t>https://workat.tech/problem-solving/tutorial/sorting-algorithms-quick-sort-merge-sort-dsa-tutorials-6j3h98lk6j2w#merge-sort</w:t>
                      </w:r>
                    </w:p>
                  </w:txbxContent>
                </v:textbox>
                <w10:wrap type="topAndBottom" anchorx="margin"/>
              </v:shape>
            </w:pict>
          </mc:Fallback>
        </mc:AlternateContent>
      </w:r>
      <w:r>
        <w:rPr>
          <w:noProof/>
        </w:rPr>
        <w:drawing>
          <wp:anchor distT="0" distB="0" distL="114300" distR="114300" simplePos="0" relativeHeight="251675648" behindDoc="0" locked="0" layoutInCell="1" allowOverlap="1" wp14:anchorId="4618E114" wp14:editId="4273D8AD">
            <wp:simplePos x="0" y="0"/>
            <wp:positionH relativeFrom="page">
              <wp:align>center</wp:align>
            </wp:positionH>
            <wp:positionV relativeFrom="paragraph">
              <wp:posOffset>1647825</wp:posOffset>
            </wp:positionV>
            <wp:extent cx="3248025" cy="2042795"/>
            <wp:effectExtent l="0" t="0" r="9525" b="0"/>
            <wp:wrapTopAndBottom/>
            <wp:docPr id="14" name="Imagem 14" descr="https://wat-images.s3.ap-south-1.amazonaws.com/images/course/ci6ldqnqthum/Quick_Sor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at-images.s3.ap-south-1.amazonaws.com/images/course/ci6ldqnqthum/Quick_Sort_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8025" cy="2042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0" locked="0" layoutInCell="1" allowOverlap="1" wp14:anchorId="53D5D129" wp14:editId="13CE8939">
                <wp:simplePos x="0" y="0"/>
                <wp:positionH relativeFrom="margin">
                  <wp:align>center</wp:align>
                </wp:positionH>
                <wp:positionV relativeFrom="paragraph">
                  <wp:posOffset>1400175</wp:posOffset>
                </wp:positionV>
                <wp:extent cx="3619500" cy="180975"/>
                <wp:effectExtent l="0" t="0" r="0" b="9525"/>
                <wp:wrapTopAndBottom/>
                <wp:docPr id="16" name="Caixa de Texto 16"/>
                <wp:cNvGraphicFramePr/>
                <a:graphic xmlns:a="http://schemas.openxmlformats.org/drawingml/2006/main">
                  <a:graphicData uri="http://schemas.microsoft.com/office/word/2010/wordprocessingShape">
                    <wps:wsp>
                      <wps:cNvSpPr txBox="1"/>
                      <wps:spPr>
                        <a:xfrm>
                          <a:off x="0" y="0"/>
                          <a:ext cx="3619500" cy="180975"/>
                        </a:xfrm>
                        <a:prstGeom prst="rect">
                          <a:avLst/>
                        </a:prstGeom>
                        <a:solidFill>
                          <a:prstClr val="white"/>
                        </a:solidFill>
                        <a:ln>
                          <a:noFill/>
                        </a:ln>
                      </wps:spPr>
                      <wps:txbx>
                        <w:txbxContent>
                          <w:p w14:paraId="33A04B60" w14:textId="31638D05" w:rsidR="0057121B" w:rsidRPr="0057121B" w:rsidRDefault="0057121B" w:rsidP="0057121B">
                            <w:pPr>
                              <w:pStyle w:val="Legenda"/>
                              <w:jc w:val="center"/>
                              <w:rPr>
                                <w:rFonts w:cs="Times New Roman"/>
                                <w:noProof/>
                                <w:color w:val="auto"/>
                                <w:sz w:val="24"/>
                                <w:szCs w:val="24"/>
                              </w:rPr>
                            </w:pPr>
                            <w:proofErr w:type="spellStart"/>
                            <w:r w:rsidRPr="0057121B">
                              <w:rPr>
                                <w:color w:val="auto"/>
                              </w:rPr>
                              <w:t>Figura</w:t>
                            </w:r>
                            <w:proofErr w:type="spellEnd"/>
                            <w:r w:rsidRPr="0057121B">
                              <w:rPr>
                                <w:color w:val="auto"/>
                              </w:rPr>
                              <w:t xml:space="preserve"> </w:t>
                            </w:r>
                            <w:r w:rsidRPr="0057121B">
                              <w:rPr>
                                <w:color w:val="auto"/>
                              </w:rPr>
                              <w:fldChar w:fldCharType="begin"/>
                            </w:r>
                            <w:r w:rsidRPr="0057121B">
                              <w:rPr>
                                <w:color w:val="auto"/>
                              </w:rPr>
                              <w:instrText xml:space="preserve"> SEQ Figura \* ARABIC </w:instrText>
                            </w:r>
                            <w:r w:rsidRPr="0057121B">
                              <w:rPr>
                                <w:color w:val="auto"/>
                              </w:rPr>
                              <w:fldChar w:fldCharType="separate"/>
                            </w:r>
                            <w:r w:rsidRPr="0057121B">
                              <w:rPr>
                                <w:noProof/>
                                <w:color w:val="auto"/>
                              </w:rPr>
                              <w:t>4</w:t>
                            </w:r>
                            <w:r w:rsidRPr="0057121B">
                              <w:rPr>
                                <w:color w:val="auto"/>
                              </w:rPr>
                              <w:fldChar w:fldCharType="end"/>
                            </w:r>
                            <w:r w:rsidRPr="0057121B">
                              <w:rPr>
                                <w:color w:val="auto"/>
                              </w:rPr>
                              <w:t xml:space="preserve"> - Quick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D5D129" id="Caixa de Texto 16" o:spid="_x0000_s1033" type="#_x0000_t202" style="position:absolute;margin-left:0;margin-top:110.25pt;width:285pt;height:14.25pt;z-index:2516776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" stroked="f">
                <v:textbox inset="0,0,0,0">
                  <w:txbxContent>
                    <w:p w14:paraId="33A04B60" w14:textId="31638D05" w:rsidR="0057121B" w:rsidRPr="0057121B" w:rsidRDefault="0057121B" w:rsidP="0057121B">
                      <w:pPr>
                        <w:pStyle w:val="Legenda"/>
                        <w:jc w:val="center"/>
                        <w:rPr>
                          <w:rFonts w:cs="Times New Roman"/>
                          <w:noProof/>
                          <w:color w:val="auto"/>
                          <w:sz w:val="24"/>
                          <w:szCs w:val="24"/>
                        </w:rPr>
                      </w:pPr>
                      <w:proofErr w:type="spellStart"/>
                      <w:r w:rsidRPr="0057121B">
                        <w:rPr>
                          <w:color w:val="auto"/>
                        </w:rPr>
                        <w:t>Figura</w:t>
                      </w:r>
                      <w:proofErr w:type="spellEnd"/>
                      <w:r w:rsidRPr="0057121B">
                        <w:rPr>
                          <w:color w:val="auto"/>
                        </w:rPr>
                        <w:t xml:space="preserve"> </w:t>
                      </w:r>
                      <w:r w:rsidRPr="0057121B">
                        <w:rPr>
                          <w:color w:val="auto"/>
                        </w:rPr>
                        <w:fldChar w:fldCharType="begin"/>
                      </w:r>
                      <w:r w:rsidRPr="0057121B">
                        <w:rPr>
                          <w:color w:val="auto"/>
                        </w:rPr>
                        <w:instrText xml:space="preserve"> SEQ Figura \* ARABIC </w:instrText>
                      </w:r>
                      <w:r w:rsidRPr="0057121B">
                        <w:rPr>
                          <w:color w:val="auto"/>
                        </w:rPr>
                        <w:fldChar w:fldCharType="separate"/>
                      </w:r>
                      <w:r w:rsidRPr="0057121B">
                        <w:rPr>
                          <w:noProof/>
                          <w:color w:val="auto"/>
                        </w:rPr>
                        <w:t>4</w:t>
                      </w:r>
                      <w:r w:rsidRPr="0057121B">
                        <w:rPr>
                          <w:color w:val="auto"/>
                        </w:rPr>
                        <w:fldChar w:fldCharType="end"/>
                      </w:r>
                      <w:r w:rsidRPr="0057121B">
                        <w:rPr>
                          <w:color w:val="auto"/>
                        </w:rPr>
                        <w:t xml:space="preserve"> - Quick Sort</w:t>
                      </w:r>
                    </w:p>
                  </w:txbxContent>
                </v:textbox>
                <w10:wrap type="topAndBottom" anchorx="margin"/>
              </v:shape>
            </w:pict>
          </mc:Fallback>
        </mc:AlternateContent>
      </w:r>
      <w:r w:rsidR="005E2B71">
        <w:t xml:space="preserve">O </w:t>
      </w:r>
      <w:proofErr w:type="spellStart"/>
      <w:r w:rsidR="005E2B71">
        <w:t>Quick</w:t>
      </w:r>
      <w:proofErr w:type="spellEnd"/>
      <w:r w:rsidR="005E2B71">
        <w:t xml:space="preserve"> </w:t>
      </w:r>
      <w:proofErr w:type="spellStart"/>
      <w:r w:rsidR="005E2B71">
        <w:t>Sort</w:t>
      </w:r>
      <w:proofErr w:type="spellEnd"/>
      <w:r w:rsidR="005E2B71">
        <w:t xml:space="preserve"> é um algoritmo de ordenação altamente eficiente fundamentado no paradigma de Dividir e Conquistar, caracterizado pela seleção estratégica de um elemento denominado pivô e pelo subsequente </w:t>
      </w:r>
      <w:proofErr w:type="spellStart"/>
      <w:r w:rsidR="005E2B71">
        <w:t>particionamento</w:t>
      </w:r>
      <w:proofErr w:type="spellEnd"/>
      <w:r w:rsidR="005E2B71">
        <w:t xml:space="preserve"> do </w:t>
      </w:r>
      <w:proofErr w:type="spellStart"/>
      <w:r w:rsidR="005E2B71">
        <w:t>array</w:t>
      </w:r>
      <w:proofErr w:type="spellEnd"/>
      <w:r w:rsidR="005E2B71">
        <w:t xml:space="preserve"> em torno deste elemento, posicionando-o em sua localização definitiva na sequência ordenada.</w:t>
      </w:r>
    </w:p>
    <w:p w14:paraId="74DE9D8D" w14:textId="7F7E9555" w:rsidR="005E2B71" w:rsidRDefault="005E2B71" w:rsidP="002600A1">
      <w:pPr>
        <w:pStyle w:val="whitespace-normal"/>
        <w:spacing w:line="360" w:lineRule="auto"/>
      </w:pPr>
      <w:r>
        <w:rPr>
          <w:rStyle w:val="Forte"/>
        </w:rPr>
        <w:lastRenderedPageBreak/>
        <w:t>Funcionamento do Algoritmo:</w:t>
      </w:r>
    </w:p>
    <w:p w14:paraId="1B4F1586" w14:textId="3A416136" w:rsidR="005E2B71" w:rsidRDefault="005E2B71" w:rsidP="002600A1">
      <w:pPr>
        <w:pStyle w:val="whitespace-normal"/>
        <w:spacing w:line="360" w:lineRule="auto"/>
      </w:pPr>
      <w:r>
        <w:t>O algoritmo opera através de quatro etapas principais que se repetem recursivamente:</w:t>
      </w:r>
    </w:p>
    <w:p w14:paraId="43F96D5A" w14:textId="40DF1531" w:rsidR="005E2B71" w:rsidRDefault="005E2B71" w:rsidP="002600A1">
      <w:pPr>
        <w:pStyle w:val="whitespace-normal"/>
        <w:spacing w:after="0" w:afterAutospacing="0" w:line="360" w:lineRule="auto"/>
      </w:pPr>
      <w:r>
        <w:rPr>
          <w:rStyle w:val="Forte"/>
        </w:rPr>
        <w:t>Escolha do Pivô:</w:t>
      </w:r>
      <w:r>
        <w:t xml:space="preserve"> Um elemento do </w:t>
      </w:r>
      <w:proofErr w:type="spellStart"/>
      <w:r>
        <w:t>array</w:t>
      </w:r>
      <w:proofErr w:type="spellEnd"/>
      <w:r>
        <w:t xml:space="preserve"> é selecionado como pivô, servindo como referência para o </w:t>
      </w:r>
      <w:proofErr w:type="spellStart"/>
      <w:r>
        <w:t>particionamento</w:t>
      </w:r>
      <w:proofErr w:type="spellEnd"/>
      <w:r>
        <w:t>. A estratégia de seleção pode variar significativamente, incluindo opções como o primeiro elemento, o último elemento, um elemento aleatório, o elemento central ou a mediana de três valores. A escolha da estratégia de seleção do pivô pode impactar significativamente o desempenho do algoritmo.</w:t>
      </w:r>
    </w:p>
    <w:p w14:paraId="52E4EDF6" w14:textId="77777777" w:rsidR="005E2B71" w:rsidRDefault="005E2B71" w:rsidP="002600A1">
      <w:pPr>
        <w:pStyle w:val="whitespace-normal"/>
        <w:spacing w:after="0" w:afterAutospacing="0" w:line="360" w:lineRule="auto"/>
      </w:pPr>
      <w:proofErr w:type="spellStart"/>
      <w:r>
        <w:rPr>
          <w:rStyle w:val="Forte"/>
        </w:rPr>
        <w:t>Particionamento</w:t>
      </w:r>
      <w:proofErr w:type="spellEnd"/>
      <w:r>
        <w:rPr>
          <w:rStyle w:val="Forte"/>
        </w:rPr>
        <w:t>:</w:t>
      </w:r>
      <w:r>
        <w:t xml:space="preserve"> O </w:t>
      </w:r>
      <w:proofErr w:type="spellStart"/>
      <w:r>
        <w:t>array</w:t>
      </w:r>
      <w:proofErr w:type="spellEnd"/>
      <w:r>
        <w:t xml:space="preserve"> é reorganizado através de um processo de </w:t>
      </w:r>
      <w:proofErr w:type="spellStart"/>
      <w:r>
        <w:t>particionamento</w:t>
      </w:r>
      <w:proofErr w:type="spellEnd"/>
      <w:r>
        <w:t xml:space="preserve">, de forma que todos os elementos com valores menores que </w:t>
      </w:r>
      <w:proofErr w:type="gramStart"/>
      <w:r>
        <w:t>o pivô sejam</w:t>
      </w:r>
      <w:proofErr w:type="gramEnd"/>
      <w:r>
        <w:t xml:space="preserve"> posicionados à sua esquerda, enquanto todos os elementos com valores maiores sejam colocados à sua direita. Elementos iguais ao pivô podem ser posicionados em qualquer um dos lados, dependendo da implementação. Ao final desta etapa, o pivô encontra-se em sua posição definitiva no </w:t>
      </w:r>
      <w:proofErr w:type="spellStart"/>
      <w:r>
        <w:t>array</w:t>
      </w:r>
      <w:proofErr w:type="spellEnd"/>
      <w:r>
        <w:t xml:space="preserve"> ordenado, e seu índice é retornado para orientar as chamadas recursivas subsequentes.</w:t>
      </w:r>
    </w:p>
    <w:p w14:paraId="3389CF29" w14:textId="77777777" w:rsidR="005E2B71" w:rsidRDefault="005E2B71" w:rsidP="002600A1">
      <w:pPr>
        <w:pStyle w:val="whitespace-normal"/>
        <w:spacing w:line="360" w:lineRule="auto"/>
      </w:pPr>
      <w:r>
        <w:rPr>
          <w:rStyle w:val="Forte"/>
        </w:rPr>
        <w:t>Chamadas Recursivas:</w:t>
      </w:r>
      <w:r>
        <w:t xml:space="preserve"> O algoritmo é aplicado recursivamente aos dois </w:t>
      </w:r>
      <w:proofErr w:type="spellStart"/>
      <w:r>
        <w:t>subarrays</w:t>
      </w:r>
      <w:proofErr w:type="spellEnd"/>
      <w:r>
        <w:t xml:space="preserve"> resultantes do </w:t>
      </w:r>
      <w:proofErr w:type="spellStart"/>
      <w:r>
        <w:t>particionamento</w:t>
      </w:r>
      <w:proofErr w:type="spellEnd"/>
      <w:r>
        <w:t xml:space="preserve"> (elementos à esquerda e à direita do pivô), subdividindo o problema em instâncias progressivamente menores. Este processo recursivo continua até que os </w:t>
      </w:r>
      <w:proofErr w:type="spellStart"/>
      <w:r>
        <w:t>subarrays</w:t>
      </w:r>
      <w:proofErr w:type="spellEnd"/>
      <w:r>
        <w:t xml:space="preserve"> alcancem tamanho mínimo.</w:t>
      </w:r>
    </w:p>
    <w:p w14:paraId="48DD14BC" w14:textId="77777777" w:rsidR="005E2B71" w:rsidRDefault="005E2B71" w:rsidP="002600A1">
      <w:pPr>
        <w:pStyle w:val="whitespace-normal"/>
        <w:spacing w:line="360" w:lineRule="auto"/>
      </w:pPr>
      <w:r>
        <w:rPr>
          <w:rStyle w:val="Forte"/>
        </w:rPr>
        <w:t>Caso Base:</w:t>
      </w:r>
      <w:r>
        <w:t xml:space="preserve"> A recursão é interrompida quando um </w:t>
      </w:r>
      <w:proofErr w:type="spellStart"/>
      <w:r>
        <w:t>subarray</w:t>
      </w:r>
      <w:proofErr w:type="spellEnd"/>
      <w:r>
        <w:t xml:space="preserve"> contém zero ou um elemento, visto que um </w:t>
      </w:r>
      <w:proofErr w:type="spellStart"/>
      <w:r>
        <w:t>array</w:t>
      </w:r>
      <w:proofErr w:type="spellEnd"/>
      <w:r>
        <w:t xml:space="preserve"> vazio ou unitário já se encontra ordenado por definição, não necessitando de processamento adicional.</w:t>
      </w:r>
    </w:p>
    <w:p w14:paraId="402E089A" w14:textId="3FDF0FB1" w:rsidR="002600A1" w:rsidRPr="00E31BE5" w:rsidRDefault="00E31BE5" w:rsidP="00E31BE5">
      <w:pPr>
        <w:pStyle w:val="Ttulo2"/>
      </w:pPr>
      <w:r w:rsidRPr="00E31BE5">
        <w:t>2.5</w:t>
      </w:r>
      <w:r w:rsidR="002600A1" w:rsidRPr="00E31BE5">
        <w:t xml:space="preserve"> ANÁLISE DE COMPLEXIDADE</w:t>
      </w:r>
    </w:p>
    <w:p w14:paraId="410CCF1E" w14:textId="53332401" w:rsidR="002600A1" w:rsidRDefault="00E31BE5" w:rsidP="002600A1">
      <w:pPr>
        <w:pStyle w:val="Ttulo3"/>
      </w:pPr>
      <w:r>
        <w:t>2.5</w:t>
      </w:r>
      <w:r w:rsidR="002600A1">
        <w:t xml:space="preserve">.1 </w:t>
      </w:r>
      <w:proofErr w:type="spellStart"/>
      <w:r w:rsidR="002600A1">
        <w:t>Complexidade</w:t>
      </w:r>
      <w:proofErr w:type="spellEnd"/>
      <w:r w:rsidR="002600A1">
        <w:t xml:space="preserve"> Temporal e </w:t>
      </w:r>
      <w:proofErr w:type="spellStart"/>
      <w:r w:rsidR="002600A1">
        <w:t>Espacial</w:t>
      </w:r>
      <w:proofErr w:type="spellEnd"/>
    </w:p>
    <w:p w14:paraId="23727D34" w14:textId="4A1ECE9C" w:rsidR="002600A1" w:rsidRDefault="002600A1" w:rsidP="00E677B6">
      <w:pPr>
        <w:pStyle w:val="NormalWeb"/>
        <w:spacing w:line="360" w:lineRule="auto"/>
      </w:pPr>
      <w:r>
        <w:t>A análise de complexidade algorítmica permite compreender o comportamento dos algoritmos de ordenação em diferentes cenários, fornecendo métricas teóricas que orientam a escolha da solução mais adequada para cada contexto específico.</w:t>
      </w:r>
    </w:p>
    <w:p w14:paraId="1AE9233F" w14:textId="77777777" w:rsidR="006E26BC" w:rsidRDefault="006E26BC" w:rsidP="00E677B6">
      <w:pPr>
        <w:pStyle w:val="NormalWeb"/>
        <w:spacing w:line="360" w:lineRule="auto"/>
      </w:pPr>
    </w:p>
    <w:p w14:paraId="7A39FC6B" w14:textId="7CF9E2ED" w:rsidR="002600A1" w:rsidRDefault="002600A1" w:rsidP="00E677B6">
      <w:pPr>
        <w:pStyle w:val="NormalWeb"/>
        <w:jc w:val="center"/>
        <w:rPr>
          <w:rStyle w:val="Forte"/>
        </w:rPr>
      </w:pPr>
      <w:r>
        <w:rPr>
          <w:rStyle w:val="Forte"/>
        </w:rPr>
        <w:lastRenderedPageBreak/>
        <w:t>Tabela 1 - Complexidade Temporal e Espacial dos Algoritmos</w:t>
      </w:r>
    </w:p>
    <w:p w14:paraId="1983A366" w14:textId="4DB104CE" w:rsidR="006E26BC" w:rsidRDefault="006E26BC" w:rsidP="00E677B6">
      <w:pPr>
        <w:pStyle w:val="NormalWeb"/>
        <w:jc w:val="center"/>
        <w:rPr>
          <w:rStyle w:val="Forte"/>
        </w:rPr>
      </w:pPr>
      <w:bookmarkStart w:id="0" w:name="_GoBack"/>
      <w:bookmarkEnd w:id="0"/>
    </w:p>
    <w:p w14:paraId="7134B0C4" w14:textId="77777777" w:rsidR="006E26BC" w:rsidRDefault="006E26BC" w:rsidP="00E677B6">
      <w:pPr>
        <w:pStyle w:val="NormalWeb"/>
        <w:jc w:val="center"/>
      </w:pPr>
    </w:p>
    <w:tbl>
      <w:tblPr>
        <w:tblW w:w="8725" w:type="dxa"/>
        <w:tblCellSpacing w:w="15" w:type="dxa"/>
        <w:tblCellMar>
          <w:top w:w="15" w:type="dxa"/>
          <w:left w:w="15" w:type="dxa"/>
          <w:bottom w:w="15" w:type="dxa"/>
          <w:right w:w="15" w:type="dxa"/>
        </w:tblCellMar>
        <w:tblLook w:val="04A0" w:firstRow="1" w:lastRow="0" w:firstColumn="1" w:lastColumn="0" w:noHBand="0" w:noVBand="1"/>
      </w:tblPr>
      <w:tblGrid>
        <w:gridCol w:w="1620"/>
        <w:gridCol w:w="1574"/>
        <w:gridCol w:w="1453"/>
        <w:gridCol w:w="1210"/>
        <w:gridCol w:w="1939"/>
        <w:gridCol w:w="929"/>
      </w:tblGrid>
      <w:tr w:rsidR="002600A1" w14:paraId="28B13C6B" w14:textId="77777777" w:rsidTr="00E677B6">
        <w:trPr>
          <w:trHeight w:val="473"/>
          <w:tblHeader/>
          <w:tblCellSpacing w:w="15" w:type="dxa"/>
        </w:trPr>
        <w:tc>
          <w:tcPr>
            <w:tcW w:w="0" w:type="auto"/>
            <w:vAlign w:val="center"/>
            <w:hideMark/>
          </w:tcPr>
          <w:p w14:paraId="1D958E7B" w14:textId="77777777" w:rsidR="002600A1" w:rsidRDefault="002600A1">
            <w:pPr>
              <w:jc w:val="center"/>
              <w:rPr>
                <w:b/>
                <w:bCs/>
              </w:rPr>
            </w:pPr>
            <w:proofErr w:type="spellStart"/>
            <w:r>
              <w:rPr>
                <w:b/>
                <w:bCs/>
              </w:rPr>
              <w:t>Algoritmo</w:t>
            </w:r>
            <w:proofErr w:type="spellEnd"/>
          </w:p>
        </w:tc>
        <w:tc>
          <w:tcPr>
            <w:tcW w:w="0" w:type="auto"/>
            <w:vAlign w:val="center"/>
            <w:hideMark/>
          </w:tcPr>
          <w:p w14:paraId="0D87D708" w14:textId="77777777" w:rsidR="002600A1" w:rsidRDefault="002600A1">
            <w:pPr>
              <w:jc w:val="center"/>
              <w:rPr>
                <w:b/>
                <w:bCs/>
              </w:rPr>
            </w:pPr>
            <w:proofErr w:type="spellStart"/>
            <w:r>
              <w:rPr>
                <w:b/>
                <w:bCs/>
              </w:rPr>
              <w:t>Melhor</w:t>
            </w:r>
            <w:proofErr w:type="spellEnd"/>
            <w:r>
              <w:rPr>
                <w:b/>
                <w:bCs/>
              </w:rPr>
              <w:t xml:space="preserve"> </w:t>
            </w:r>
            <w:proofErr w:type="spellStart"/>
            <w:r>
              <w:rPr>
                <w:b/>
                <w:bCs/>
              </w:rPr>
              <w:t>Caso</w:t>
            </w:r>
            <w:proofErr w:type="spellEnd"/>
          </w:p>
        </w:tc>
        <w:tc>
          <w:tcPr>
            <w:tcW w:w="0" w:type="auto"/>
            <w:vAlign w:val="center"/>
            <w:hideMark/>
          </w:tcPr>
          <w:p w14:paraId="2F511949" w14:textId="77777777" w:rsidR="002600A1" w:rsidRDefault="002600A1">
            <w:pPr>
              <w:jc w:val="center"/>
              <w:rPr>
                <w:b/>
                <w:bCs/>
              </w:rPr>
            </w:pPr>
            <w:proofErr w:type="spellStart"/>
            <w:r>
              <w:rPr>
                <w:b/>
                <w:bCs/>
              </w:rPr>
              <w:t>Caso</w:t>
            </w:r>
            <w:proofErr w:type="spellEnd"/>
            <w:r>
              <w:rPr>
                <w:b/>
                <w:bCs/>
              </w:rPr>
              <w:t xml:space="preserve"> </w:t>
            </w:r>
            <w:proofErr w:type="spellStart"/>
            <w:r>
              <w:rPr>
                <w:b/>
                <w:bCs/>
              </w:rPr>
              <w:t>Médio</w:t>
            </w:r>
            <w:proofErr w:type="spellEnd"/>
          </w:p>
        </w:tc>
        <w:tc>
          <w:tcPr>
            <w:tcW w:w="0" w:type="auto"/>
            <w:vAlign w:val="center"/>
            <w:hideMark/>
          </w:tcPr>
          <w:p w14:paraId="5543D504" w14:textId="77777777" w:rsidR="002600A1" w:rsidRDefault="002600A1">
            <w:pPr>
              <w:jc w:val="center"/>
              <w:rPr>
                <w:b/>
                <w:bCs/>
              </w:rPr>
            </w:pPr>
            <w:proofErr w:type="spellStart"/>
            <w:r>
              <w:rPr>
                <w:b/>
                <w:bCs/>
              </w:rPr>
              <w:t>Pior</w:t>
            </w:r>
            <w:proofErr w:type="spellEnd"/>
            <w:r>
              <w:rPr>
                <w:b/>
                <w:bCs/>
              </w:rPr>
              <w:t xml:space="preserve"> </w:t>
            </w:r>
            <w:proofErr w:type="spellStart"/>
            <w:r>
              <w:rPr>
                <w:b/>
                <w:bCs/>
              </w:rPr>
              <w:t>Caso</w:t>
            </w:r>
            <w:proofErr w:type="spellEnd"/>
          </w:p>
        </w:tc>
        <w:tc>
          <w:tcPr>
            <w:tcW w:w="0" w:type="auto"/>
            <w:vAlign w:val="center"/>
            <w:hideMark/>
          </w:tcPr>
          <w:p w14:paraId="264FEFF1" w14:textId="77777777" w:rsidR="002600A1" w:rsidRDefault="002600A1">
            <w:pPr>
              <w:jc w:val="center"/>
              <w:rPr>
                <w:b/>
                <w:bCs/>
              </w:rPr>
            </w:pPr>
            <w:proofErr w:type="spellStart"/>
            <w:r>
              <w:rPr>
                <w:b/>
                <w:bCs/>
              </w:rPr>
              <w:t>Espaço</w:t>
            </w:r>
            <w:proofErr w:type="spellEnd"/>
            <w:r>
              <w:rPr>
                <w:b/>
                <w:bCs/>
              </w:rPr>
              <w:t xml:space="preserve"> </w:t>
            </w:r>
            <w:proofErr w:type="spellStart"/>
            <w:r>
              <w:rPr>
                <w:b/>
                <w:bCs/>
              </w:rPr>
              <w:t>Auxiliar</w:t>
            </w:r>
            <w:proofErr w:type="spellEnd"/>
          </w:p>
        </w:tc>
        <w:tc>
          <w:tcPr>
            <w:tcW w:w="0" w:type="auto"/>
            <w:vAlign w:val="center"/>
            <w:hideMark/>
          </w:tcPr>
          <w:p w14:paraId="63B4C332" w14:textId="77777777" w:rsidR="002600A1" w:rsidRDefault="002600A1">
            <w:pPr>
              <w:jc w:val="center"/>
              <w:rPr>
                <w:b/>
                <w:bCs/>
              </w:rPr>
            </w:pPr>
            <w:proofErr w:type="spellStart"/>
            <w:r>
              <w:rPr>
                <w:b/>
                <w:bCs/>
              </w:rPr>
              <w:t>Estável</w:t>
            </w:r>
            <w:proofErr w:type="spellEnd"/>
          </w:p>
        </w:tc>
      </w:tr>
      <w:tr w:rsidR="002600A1" w14:paraId="037040BA" w14:textId="77777777" w:rsidTr="00E677B6">
        <w:trPr>
          <w:trHeight w:val="486"/>
          <w:tblCellSpacing w:w="15" w:type="dxa"/>
        </w:trPr>
        <w:tc>
          <w:tcPr>
            <w:tcW w:w="0" w:type="auto"/>
            <w:vAlign w:val="center"/>
            <w:hideMark/>
          </w:tcPr>
          <w:p w14:paraId="326793E3" w14:textId="77777777" w:rsidR="002600A1" w:rsidRDefault="002600A1">
            <w:r>
              <w:t>Bubble Sort</w:t>
            </w:r>
          </w:p>
        </w:tc>
        <w:tc>
          <w:tcPr>
            <w:tcW w:w="0" w:type="auto"/>
            <w:vAlign w:val="center"/>
            <w:hideMark/>
          </w:tcPr>
          <w:p w14:paraId="4AA13C16" w14:textId="77777777" w:rsidR="002600A1" w:rsidRDefault="002600A1">
            <w:r>
              <w:t>O(n)</w:t>
            </w:r>
          </w:p>
        </w:tc>
        <w:tc>
          <w:tcPr>
            <w:tcW w:w="0" w:type="auto"/>
            <w:vAlign w:val="center"/>
            <w:hideMark/>
          </w:tcPr>
          <w:p w14:paraId="268B02EB" w14:textId="77777777" w:rsidR="002600A1" w:rsidRDefault="002600A1">
            <w:r>
              <w:t>O(n²)</w:t>
            </w:r>
          </w:p>
        </w:tc>
        <w:tc>
          <w:tcPr>
            <w:tcW w:w="0" w:type="auto"/>
            <w:vAlign w:val="center"/>
            <w:hideMark/>
          </w:tcPr>
          <w:p w14:paraId="3DFBAC91" w14:textId="77777777" w:rsidR="002600A1" w:rsidRDefault="002600A1">
            <w:r>
              <w:t>O(n²)</w:t>
            </w:r>
          </w:p>
        </w:tc>
        <w:tc>
          <w:tcPr>
            <w:tcW w:w="0" w:type="auto"/>
            <w:vAlign w:val="center"/>
            <w:hideMark/>
          </w:tcPr>
          <w:p w14:paraId="7B17FD2E" w14:textId="77777777" w:rsidR="002600A1" w:rsidRDefault="002600A1">
            <w:r>
              <w:t>O(1)</w:t>
            </w:r>
          </w:p>
        </w:tc>
        <w:tc>
          <w:tcPr>
            <w:tcW w:w="0" w:type="auto"/>
            <w:vAlign w:val="center"/>
            <w:hideMark/>
          </w:tcPr>
          <w:p w14:paraId="6258CAFD" w14:textId="77777777" w:rsidR="002600A1" w:rsidRDefault="002600A1">
            <w:r>
              <w:t>Sim</w:t>
            </w:r>
          </w:p>
        </w:tc>
      </w:tr>
      <w:tr w:rsidR="002600A1" w14:paraId="6BDA7236" w14:textId="77777777" w:rsidTr="00E677B6">
        <w:trPr>
          <w:trHeight w:val="473"/>
          <w:tblCellSpacing w:w="15" w:type="dxa"/>
        </w:trPr>
        <w:tc>
          <w:tcPr>
            <w:tcW w:w="0" w:type="auto"/>
            <w:vAlign w:val="center"/>
            <w:hideMark/>
          </w:tcPr>
          <w:p w14:paraId="046FD9DE" w14:textId="77777777" w:rsidR="002600A1" w:rsidRDefault="002600A1">
            <w:r>
              <w:t>Selection Sort</w:t>
            </w:r>
          </w:p>
        </w:tc>
        <w:tc>
          <w:tcPr>
            <w:tcW w:w="0" w:type="auto"/>
            <w:vAlign w:val="center"/>
            <w:hideMark/>
          </w:tcPr>
          <w:p w14:paraId="5205D943" w14:textId="77777777" w:rsidR="002600A1" w:rsidRDefault="002600A1">
            <w:r>
              <w:t>O(n²)</w:t>
            </w:r>
          </w:p>
        </w:tc>
        <w:tc>
          <w:tcPr>
            <w:tcW w:w="0" w:type="auto"/>
            <w:vAlign w:val="center"/>
            <w:hideMark/>
          </w:tcPr>
          <w:p w14:paraId="456CC159" w14:textId="77777777" w:rsidR="002600A1" w:rsidRDefault="002600A1">
            <w:r>
              <w:t>O(n²)</w:t>
            </w:r>
          </w:p>
        </w:tc>
        <w:tc>
          <w:tcPr>
            <w:tcW w:w="0" w:type="auto"/>
            <w:vAlign w:val="center"/>
            <w:hideMark/>
          </w:tcPr>
          <w:p w14:paraId="78423D48" w14:textId="77777777" w:rsidR="002600A1" w:rsidRDefault="002600A1">
            <w:r>
              <w:t>O(n²)</w:t>
            </w:r>
          </w:p>
        </w:tc>
        <w:tc>
          <w:tcPr>
            <w:tcW w:w="0" w:type="auto"/>
            <w:vAlign w:val="center"/>
            <w:hideMark/>
          </w:tcPr>
          <w:p w14:paraId="2035FE13" w14:textId="77777777" w:rsidR="002600A1" w:rsidRDefault="002600A1">
            <w:r>
              <w:t>O(1)</w:t>
            </w:r>
          </w:p>
        </w:tc>
        <w:tc>
          <w:tcPr>
            <w:tcW w:w="0" w:type="auto"/>
            <w:vAlign w:val="center"/>
            <w:hideMark/>
          </w:tcPr>
          <w:p w14:paraId="5260EFC0" w14:textId="77777777" w:rsidR="002600A1" w:rsidRDefault="002600A1">
            <w:proofErr w:type="spellStart"/>
            <w:r>
              <w:t>Não</w:t>
            </w:r>
            <w:proofErr w:type="spellEnd"/>
          </w:p>
        </w:tc>
      </w:tr>
      <w:tr w:rsidR="002600A1" w14:paraId="67D00F28" w14:textId="77777777" w:rsidTr="00E677B6">
        <w:trPr>
          <w:trHeight w:val="486"/>
          <w:tblCellSpacing w:w="15" w:type="dxa"/>
        </w:trPr>
        <w:tc>
          <w:tcPr>
            <w:tcW w:w="0" w:type="auto"/>
            <w:vAlign w:val="center"/>
            <w:hideMark/>
          </w:tcPr>
          <w:p w14:paraId="365C7D2D" w14:textId="77777777" w:rsidR="002600A1" w:rsidRDefault="002600A1">
            <w:r>
              <w:t>Merge Sort</w:t>
            </w:r>
          </w:p>
        </w:tc>
        <w:tc>
          <w:tcPr>
            <w:tcW w:w="0" w:type="auto"/>
            <w:vAlign w:val="center"/>
            <w:hideMark/>
          </w:tcPr>
          <w:p w14:paraId="153AEF0F" w14:textId="77777777" w:rsidR="002600A1" w:rsidRDefault="002600A1">
            <w:r>
              <w:t>O(n log n)</w:t>
            </w:r>
          </w:p>
        </w:tc>
        <w:tc>
          <w:tcPr>
            <w:tcW w:w="0" w:type="auto"/>
            <w:vAlign w:val="center"/>
            <w:hideMark/>
          </w:tcPr>
          <w:p w14:paraId="10F1BF69" w14:textId="77777777" w:rsidR="002600A1" w:rsidRDefault="002600A1">
            <w:r>
              <w:t>O(n log n)</w:t>
            </w:r>
          </w:p>
        </w:tc>
        <w:tc>
          <w:tcPr>
            <w:tcW w:w="0" w:type="auto"/>
            <w:vAlign w:val="center"/>
            <w:hideMark/>
          </w:tcPr>
          <w:p w14:paraId="2548D206" w14:textId="77777777" w:rsidR="002600A1" w:rsidRDefault="002600A1">
            <w:r>
              <w:t>O(n log n)</w:t>
            </w:r>
          </w:p>
        </w:tc>
        <w:tc>
          <w:tcPr>
            <w:tcW w:w="0" w:type="auto"/>
            <w:vAlign w:val="center"/>
            <w:hideMark/>
          </w:tcPr>
          <w:p w14:paraId="75ADF077" w14:textId="77777777" w:rsidR="002600A1" w:rsidRDefault="002600A1">
            <w:r>
              <w:t>O(n)</w:t>
            </w:r>
          </w:p>
        </w:tc>
        <w:tc>
          <w:tcPr>
            <w:tcW w:w="0" w:type="auto"/>
            <w:vAlign w:val="center"/>
            <w:hideMark/>
          </w:tcPr>
          <w:p w14:paraId="2CEEFF97" w14:textId="77777777" w:rsidR="002600A1" w:rsidRDefault="002600A1">
            <w:r>
              <w:t>Sim</w:t>
            </w:r>
          </w:p>
        </w:tc>
      </w:tr>
      <w:tr w:rsidR="002600A1" w14:paraId="104B7FEE" w14:textId="77777777" w:rsidTr="00E677B6">
        <w:trPr>
          <w:trHeight w:val="473"/>
          <w:tblCellSpacing w:w="15" w:type="dxa"/>
        </w:trPr>
        <w:tc>
          <w:tcPr>
            <w:tcW w:w="0" w:type="auto"/>
            <w:vAlign w:val="center"/>
            <w:hideMark/>
          </w:tcPr>
          <w:p w14:paraId="33E2606D" w14:textId="77777777" w:rsidR="002600A1" w:rsidRDefault="002600A1">
            <w:r>
              <w:t>Quick Sort</w:t>
            </w:r>
          </w:p>
        </w:tc>
        <w:tc>
          <w:tcPr>
            <w:tcW w:w="0" w:type="auto"/>
            <w:vAlign w:val="center"/>
            <w:hideMark/>
          </w:tcPr>
          <w:p w14:paraId="0E9A08D9" w14:textId="77777777" w:rsidR="002600A1" w:rsidRDefault="002600A1">
            <w:r>
              <w:t>O(n log n)</w:t>
            </w:r>
          </w:p>
        </w:tc>
        <w:tc>
          <w:tcPr>
            <w:tcW w:w="0" w:type="auto"/>
            <w:vAlign w:val="center"/>
            <w:hideMark/>
          </w:tcPr>
          <w:p w14:paraId="465218BD" w14:textId="77777777" w:rsidR="002600A1" w:rsidRDefault="002600A1">
            <w:r>
              <w:t>O(n log n)</w:t>
            </w:r>
          </w:p>
        </w:tc>
        <w:tc>
          <w:tcPr>
            <w:tcW w:w="0" w:type="auto"/>
            <w:vAlign w:val="center"/>
            <w:hideMark/>
          </w:tcPr>
          <w:p w14:paraId="568BF56F" w14:textId="77777777" w:rsidR="002600A1" w:rsidRDefault="002600A1">
            <w:r>
              <w:t>O(n²)</w:t>
            </w:r>
          </w:p>
        </w:tc>
        <w:tc>
          <w:tcPr>
            <w:tcW w:w="0" w:type="auto"/>
            <w:vAlign w:val="center"/>
            <w:hideMark/>
          </w:tcPr>
          <w:p w14:paraId="525376F2" w14:textId="77777777" w:rsidR="002600A1" w:rsidRDefault="002600A1">
            <w:r>
              <w:t>O(log n)</w:t>
            </w:r>
          </w:p>
        </w:tc>
        <w:tc>
          <w:tcPr>
            <w:tcW w:w="0" w:type="auto"/>
            <w:vAlign w:val="center"/>
            <w:hideMark/>
          </w:tcPr>
          <w:p w14:paraId="6706F0A9" w14:textId="77777777" w:rsidR="002600A1" w:rsidRDefault="002600A1">
            <w:proofErr w:type="spellStart"/>
            <w:r>
              <w:t>Não</w:t>
            </w:r>
            <w:proofErr w:type="spellEnd"/>
          </w:p>
        </w:tc>
      </w:tr>
    </w:tbl>
    <w:p w14:paraId="3B777C97" w14:textId="0B6F3EA5" w:rsidR="002600A1" w:rsidRDefault="00E677B6" w:rsidP="002600A1">
      <w:pPr>
        <w:pStyle w:val="Ttulo3"/>
      </w:pPr>
      <w:r>
        <w:t>2.5</w:t>
      </w:r>
      <w:r w:rsidR="002600A1">
        <w:t xml:space="preserve">.2 </w:t>
      </w:r>
      <w:proofErr w:type="spellStart"/>
      <w:r w:rsidR="002600A1">
        <w:t>Análise</w:t>
      </w:r>
      <w:proofErr w:type="spellEnd"/>
      <w:r w:rsidR="002600A1">
        <w:t xml:space="preserve"> </w:t>
      </w:r>
      <w:proofErr w:type="spellStart"/>
      <w:r w:rsidR="002600A1">
        <w:t>Comparativa</w:t>
      </w:r>
      <w:proofErr w:type="spellEnd"/>
      <w:r w:rsidR="002600A1">
        <w:t xml:space="preserve"> de </w:t>
      </w:r>
      <w:proofErr w:type="spellStart"/>
      <w:r w:rsidR="002600A1">
        <w:t>Complexidade</w:t>
      </w:r>
      <w:proofErr w:type="spellEnd"/>
    </w:p>
    <w:p w14:paraId="71F3905C" w14:textId="77777777" w:rsidR="002600A1" w:rsidRDefault="002600A1" w:rsidP="002600A1">
      <w:pPr>
        <w:pStyle w:val="NormalWeb"/>
      </w:pPr>
      <w:proofErr w:type="spellStart"/>
      <w:r>
        <w:rPr>
          <w:rStyle w:val="Forte"/>
        </w:rPr>
        <w:t>Bubble</w:t>
      </w:r>
      <w:proofErr w:type="spellEnd"/>
      <w:r>
        <w:rPr>
          <w:rStyle w:val="Forte"/>
        </w:rPr>
        <w:t xml:space="preserve"> </w:t>
      </w:r>
      <w:proofErr w:type="spellStart"/>
      <w:r>
        <w:rPr>
          <w:rStyle w:val="Forte"/>
        </w:rPr>
        <w:t>Sort</w:t>
      </w:r>
      <w:proofErr w:type="spellEnd"/>
      <w:r>
        <w:rPr>
          <w:rStyle w:val="Forte"/>
        </w:rPr>
        <w:t>:</w:t>
      </w:r>
      <w:r>
        <w:t xml:space="preserve"> Apresenta complexidade quadrática </w:t>
      </w:r>
      <w:proofErr w:type="gramStart"/>
      <w:r>
        <w:t>O(</w:t>
      </w:r>
      <w:proofErr w:type="gramEnd"/>
      <w:r>
        <w:t xml:space="preserve">n²) tanto no caso médio quanto no pior caso, realizando n-1 passagens pelo </w:t>
      </w:r>
      <w:proofErr w:type="spellStart"/>
      <w:r>
        <w:t>array</w:t>
      </w:r>
      <w:proofErr w:type="spellEnd"/>
      <w:r>
        <w:t xml:space="preserve"> com comparações adjacentes. O melhor caso </w:t>
      </w:r>
      <w:proofErr w:type="gramStart"/>
      <w:r>
        <w:t>O(</w:t>
      </w:r>
      <w:proofErr w:type="gramEnd"/>
      <w:r>
        <w:t xml:space="preserve">n) ocorre quando o </w:t>
      </w:r>
      <w:proofErr w:type="spellStart"/>
      <w:r>
        <w:t>array</w:t>
      </w:r>
      <w:proofErr w:type="spellEnd"/>
      <w:r>
        <w:t xml:space="preserve"> já está ordenado e uma otimização com </w:t>
      </w:r>
      <w:proofErr w:type="spellStart"/>
      <w:r>
        <w:t>flag</w:t>
      </w:r>
      <w:proofErr w:type="spellEnd"/>
      <w:r>
        <w:t xml:space="preserve"> é implementada. Opera </w:t>
      </w:r>
      <w:proofErr w:type="spellStart"/>
      <w:r>
        <w:t>in-place</w:t>
      </w:r>
      <w:proofErr w:type="spellEnd"/>
      <w:r>
        <w:t xml:space="preserve"> com complexidade de espaço </w:t>
      </w:r>
      <w:proofErr w:type="gramStart"/>
      <w:r>
        <w:t>O(</w:t>
      </w:r>
      <w:proofErr w:type="gramEnd"/>
      <w:r>
        <w:t>1).</w:t>
      </w:r>
    </w:p>
    <w:p w14:paraId="27F5FBA8" w14:textId="77777777" w:rsidR="002600A1" w:rsidRDefault="002600A1" w:rsidP="002600A1">
      <w:pPr>
        <w:pStyle w:val="NormalWeb"/>
      </w:pPr>
      <w:proofErr w:type="spellStart"/>
      <w:r>
        <w:rPr>
          <w:rStyle w:val="Forte"/>
        </w:rPr>
        <w:t>Selection</w:t>
      </w:r>
      <w:proofErr w:type="spellEnd"/>
      <w:r>
        <w:rPr>
          <w:rStyle w:val="Forte"/>
        </w:rPr>
        <w:t xml:space="preserve"> </w:t>
      </w:r>
      <w:proofErr w:type="spellStart"/>
      <w:r>
        <w:rPr>
          <w:rStyle w:val="Forte"/>
        </w:rPr>
        <w:t>Sort</w:t>
      </w:r>
      <w:proofErr w:type="spellEnd"/>
      <w:r>
        <w:rPr>
          <w:rStyle w:val="Forte"/>
        </w:rPr>
        <w:t>:</w:t>
      </w:r>
      <w:r>
        <w:t xml:space="preserve"> Mantém complexidade </w:t>
      </w:r>
      <w:proofErr w:type="gramStart"/>
      <w:r>
        <w:t>O(</w:t>
      </w:r>
      <w:proofErr w:type="gramEnd"/>
      <w:r>
        <w:t xml:space="preserve">n²) em todos os cenários, pois sempre realiza o mesmo número de comparações independentemente da disposição inicial dos dados. Realiza apenas n-1 trocas no total, sendo mais eficiente que o </w:t>
      </w:r>
      <w:proofErr w:type="spellStart"/>
      <w:r>
        <w:t>Bubble</w:t>
      </w:r>
      <w:proofErr w:type="spellEnd"/>
      <w:r>
        <w:t xml:space="preserve"> </w:t>
      </w:r>
      <w:proofErr w:type="spellStart"/>
      <w:r>
        <w:t>Sort</w:t>
      </w:r>
      <w:proofErr w:type="spellEnd"/>
      <w:r>
        <w:t xml:space="preserve"> em termos de movimentações de elementos.</w:t>
      </w:r>
    </w:p>
    <w:p w14:paraId="22C4149B" w14:textId="77777777" w:rsidR="002600A1" w:rsidRDefault="002600A1" w:rsidP="002600A1">
      <w:pPr>
        <w:pStyle w:val="NormalWeb"/>
      </w:pPr>
      <w:r>
        <w:rPr>
          <w:rStyle w:val="Forte"/>
        </w:rPr>
        <w:t xml:space="preserve">Merge </w:t>
      </w:r>
      <w:proofErr w:type="spellStart"/>
      <w:r>
        <w:rPr>
          <w:rStyle w:val="Forte"/>
        </w:rPr>
        <w:t>Sort</w:t>
      </w:r>
      <w:proofErr w:type="spellEnd"/>
      <w:r>
        <w:rPr>
          <w:rStyle w:val="Forte"/>
        </w:rPr>
        <w:t>:</w:t>
      </w:r>
      <w:r>
        <w:t xml:space="preserve"> Garante complexidade </w:t>
      </w:r>
      <w:proofErr w:type="gramStart"/>
      <w:r>
        <w:t>O(</w:t>
      </w:r>
      <w:proofErr w:type="gramEnd"/>
      <w:r>
        <w:t xml:space="preserve">n log n) em todos os casos devido à sua natureza recursiva de divisão e conquista. Requer espaço auxiliar </w:t>
      </w:r>
      <w:proofErr w:type="gramStart"/>
      <w:r>
        <w:t>O(</w:t>
      </w:r>
      <w:proofErr w:type="gramEnd"/>
      <w:r>
        <w:t xml:space="preserve">n) para armazenar os </w:t>
      </w:r>
      <w:proofErr w:type="spellStart"/>
      <w:r>
        <w:t>subarrays</w:t>
      </w:r>
      <w:proofErr w:type="spellEnd"/>
      <w:r>
        <w:t xml:space="preserve"> durante o processo de intercalação, sendo sua principal limitação.</w:t>
      </w:r>
    </w:p>
    <w:p w14:paraId="5757371A" w14:textId="77777777" w:rsidR="002600A1" w:rsidRDefault="002600A1" w:rsidP="002600A1">
      <w:pPr>
        <w:pStyle w:val="NormalWeb"/>
      </w:pPr>
      <w:proofErr w:type="spellStart"/>
      <w:r>
        <w:rPr>
          <w:rStyle w:val="Forte"/>
        </w:rPr>
        <w:t>Quick</w:t>
      </w:r>
      <w:proofErr w:type="spellEnd"/>
      <w:r>
        <w:rPr>
          <w:rStyle w:val="Forte"/>
        </w:rPr>
        <w:t xml:space="preserve"> </w:t>
      </w:r>
      <w:proofErr w:type="spellStart"/>
      <w:r>
        <w:rPr>
          <w:rStyle w:val="Forte"/>
        </w:rPr>
        <w:t>Sort</w:t>
      </w:r>
      <w:proofErr w:type="spellEnd"/>
      <w:r>
        <w:rPr>
          <w:rStyle w:val="Forte"/>
        </w:rPr>
        <w:t>:</w:t>
      </w:r>
      <w:r>
        <w:t xml:space="preserve"> Apresenta complexidade </w:t>
      </w:r>
      <w:proofErr w:type="gramStart"/>
      <w:r>
        <w:t>O(</w:t>
      </w:r>
      <w:proofErr w:type="gramEnd"/>
      <w:r>
        <w:t xml:space="preserve">n log n) no caso médio, mas </w:t>
      </w:r>
      <w:proofErr w:type="spellStart"/>
      <w:r>
        <w:t>pode</w:t>
      </w:r>
      <w:proofErr w:type="spellEnd"/>
      <w:r>
        <w:t xml:space="preserve"> degradar para O(n²) no pior caso quando o pivô escolhido é consistentemente o menor ou maior elemento. Utiliza espaço auxiliar </w:t>
      </w:r>
      <w:proofErr w:type="gramStart"/>
      <w:r>
        <w:t>O(</w:t>
      </w:r>
      <w:proofErr w:type="gramEnd"/>
      <w:r>
        <w:t>log n) para a pilha de recursão.</w:t>
      </w:r>
    </w:p>
    <w:p w14:paraId="47E9D482" w14:textId="77777777" w:rsidR="002600A1" w:rsidRDefault="002600A1" w:rsidP="002600A1">
      <w:r>
        <w:pict w14:anchorId="1462F1F8">
          <v:rect id="_x0000_i1025" style="width:0;height:1.5pt" o:hralign="center" o:hrstd="t" o:hr="t" fillcolor="#a0a0a0" stroked="f"/>
        </w:pict>
      </w:r>
    </w:p>
    <w:p w14:paraId="708A66ED" w14:textId="64B19F3B" w:rsidR="002600A1" w:rsidRDefault="00E677B6" w:rsidP="002600A1">
      <w:pPr>
        <w:pStyle w:val="Ttulo2"/>
      </w:pPr>
      <w:r>
        <w:t>2.6</w:t>
      </w:r>
      <w:r w:rsidR="002600A1">
        <w:t xml:space="preserve"> RESULTADOS EXPERIMENTAIS</w:t>
      </w:r>
    </w:p>
    <w:p w14:paraId="089B7AED" w14:textId="074A2E85" w:rsidR="002600A1" w:rsidRDefault="00E677B6" w:rsidP="002600A1">
      <w:pPr>
        <w:pStyle w:val="Ttulo3"/>
      </w:pPr>
      <w:r>
        <w:t>2.6</w:t>
      </w:r>
      <w:r w:rsidR="002600A1">
        <w:t xml:space="preserve">.1 </w:t>
      </w:r>
      <w:proofErr w:type="spellStart"/>
      <w:r w:rsidR="002600A1">
        <w:t>Metodologia</w:t>
      </w:r>
      <w:proofErr w:type="spellEnd"/>
      <w:r w:rsidR="002600A1">
        <w:t xml:space="preserve"> de Testes</w:t>
      </w:r>
    </w:p>
    <w:p w14:paraId="4FC78E12" w14:textId="77777777" w:rsidR="002600A1" w:rsidRDefault="002600A1" w:rsidP="002600A1">
      <w:pPr>
        <w:pStyle w:val="NormalWeb"/>
      </w:pPr>
      <w:r>
        <w:t xml:space="preserve">Os experimentos foram realizados com um conjunto de dados contendo 1.000 pontuações de jogadores, representando um cenário típico de sistemas de ranking em campeonatos. Para garantir </w:t>
      </w:r>
      <w:r>
        <w:lastRenderedPageBreak/>
        <w:t>a robustez estatística dos resultados, foram executadas 10 rodadas de testes para cada algoritmo em três cenários distintos:</w:t>
      </w:r>
    </w:p>
    <w:p w14:paraId="35A21651" w14:textId="77777777" w:rsidR="002600A1" w:rsidRDefault="002600A1" w:rsidP="002600A1">
      <w:pPr>
        <w:numPr>
          <w:ilvl w:val="0"/>
          <w:numId w:val="24"/>
        </w:numPr>
        <w:spacing w:before="100" w:beforeAutospacing="1" w:after="100" w:afterAutospacing="1" w:line="240" w:lineRule="auto"/>
      </w:pPr>
      <w:proofErr w:type="spellStart"/>
      <w:r>
        <w:rPr>
          <w:rStyle w:val="Forte"/>
        </w:rPr>
        <w:t>Cenário</w:t>
      </w:r>
      <w:proofErr w:type="spellEnd"/>
      <w:r>
        <w:rPr>
          <w:rStyle w:val="Forte"/>
        </w:rPr>
        <w:t xml:space="preserve"> </w:t>
      </w:r>
      <w:proofErr w:type="spellStart"/>
      <w:r>
        <w:rPr>
          <w:rStyle w:val="Forte"/>
        </w:rPr>
        <w:t>Aleatório</w:t>
      </w:r>
      <w:proofErr w:type="spellEnd"/>
      <w:r>
        <w:rPr>
          <w:rStyle w:val="Forte"/>
        </w:rPr>
        <w:t>:</w:t>
      </w:r>
      <w:r>
        <w:t xml:space="preserve"> </w:t>
      </w:r>
      <w:proofErr w:type="spellStart"/>
      <w:r>
        <w:t>Pontuações</w:t>
      </w:r>
      <w:proofErr w:type="spellEnd"/>
      <w:r>
        <w:t xml:space="preserve"> </w:t>
      </w:r>
      <w:proofErr w:type="spellStart"/>
      <w:r>
        <w:t>distribuídas</w:t>
      </w:r>
      <w:proofErr w:type="spellEnd"/>
      <w:r>
        <w:t xml:space="preserve"> </w:t>
      </w:r>
      <w:proofErr w:type="spellStart"/>
      <w:r>
        <w:t>aleatoriamente</w:t>
      </w:r>
      <w:proofErr w:type="spellEnd"/>
      <w:r>
        <w:t xml:space="preserve">, </w:t>
      </w:r>
      <w:proofErr w:type="spellStart"/>
      <w:r>
        <w:t>simulando</w:t>
      </w:r>
      <w:proofErr w:type="spellEnd"/>
      <w:r>
        <w:t xml:space="preserve"> entrada de dados </w:t>
      </w:r>
      <w:proofErr w:type="spellStart"/>
      <w:r>
        <w:t>não</w:t>
      </w:r>
      <w:proofErr w:type="spellEnd"/>
      <w:r>
        <w:t xml:space="preserve"> </w:t>
      </w:r>
      <w:proofErr w:type="spellStart"/>
      <w:r>
        <w:t>ordenada</w:t>
      </w:r>
      <w:proofErr w:type="spellEnd"/>
      <w:r>
        <w:t xml:space="preserve"> </w:t>
      </w:r>
      <w:proofErr w:type="spellStart"/>
      <w:r>
        <w:t>típica</w:t>
      </w:r>
      <w:proofErr w:type="spellEnd"/>
      <w:r>
        <w:t xml:space="preserve"> de </w:t>
      </w:r>
      <w:proofErr w:type="spellStart"/>
      <w:r>
        <w:t>sistemas</w:t>
      </w:r>
      <w:proofErr w:type="spellEnd"/>
      <w:r>
        <w:t xml:space="preserve"> </w:t>
      </w:r>
      <w:proofErr w:type="spellStart"/>
      <w:r>
        <w:t>reais</w:t>
      </w:r>
      <w:proofErr w:type="spellEnd"/>
      <w:r>
        <w:t>.</w:t>
      </w:r>
    </w:p>
    <w:p w14:paraId="263EE9BC" w14:textId="77777777" w:rsidR="002600A1" w:rsidRDefault="002600A1" w:rsidP="002600A1">
      <w:pPr>
        <w:numPr>
          <w:ilvl w:val="0"/>
          <w:numId w:val="24"/>
        </w:numPr>
        <w:spacing w:before="100" w:beforeAutospacing="1" w:after="100" w:afterAutospacing="1" w:line="240" w:lineRule="auto"/>
      </w:pPr>
      <w:proofErr w:type="spellStart"/>
      <w:r>
        <w:rPr>
          <w:rStyle w:val="Forte"/>
        </w:rPr>
        <w:t>Cenário</w:t>
      </w:r>
      <w:proofErr w:type="spellEnd"/>
      <w:r>
        <w:rPr>
          <w:rStyle w:val="Forte"/>
        </w:rPr>
        <w:t xml:space="preserve"> </w:t>
      </w:r>
      <w:proofErr w:type="spellStart"/>
      <w:r>
        <w:rPr>
          <w:rStyle w:val="Forte"/>
        </w:rPr>
        <w:t>Ordenado</w:t>
      </w:r>
      <w:proofErr w:type="spellEnd"/>
      <w:r>
        <w:rPr>
          <w:rStyle w:val="Forte"/>
        </w:rPr>
        <w:t>:</w:t>
      </w:r>
      <w:r>
        <w:t xml:space="preserve"> </w:t>
      </w:r>
      <w:proofErr w:type="spellStart"/>
      <w:r>
        <w:t>Pontuações</w:t>
      </w:r>
      <w:proofErr w:type="spellEnd"/>
      <w:r>
        <w:t xml:space="preserve"> </w:t>
      </w:r>
      <w:proofErr w:type="spellStart"/>
      <w:r>
        <w:t>já</w:t>
      </w:r>
      <w:proofErr w:type="spellEnd"/>
      <w:r>
        <w:t xml:space="preserve"> </w:t>
      </w:r>
      <w:proofErr w:type="spellStart"/>
      <w:r>
        <w:t>ordenadas</w:t>
      </w:r>
      <w:proofErr w:type="spellEnd"/>
      <w:r>
        <w:t xml:space="preserve"> </w:t>
      </w:r>
      <w:proofErr w:type="spellStart"/>
      <w:r>
        <w:t>em</w:t>
      </w:r>
      <w:proofErr w:type="spellEnd"/>
      <w:r>
        <w:t xml:space="preserve"> </w:t>
      </w:r>
      <w:proofErr w:type="spellStart"/>
      <w:r>
        <w:t>ordem</w:t>
      </w:r>
      <w:proofErr w:type="spellEnd"/>
      <w:r>
        <w:t xml:space="preserve"> </w:t>
      </w:r>
      <w:proofErr w:type="spellStart"/>
      <w:r>
        <w:t>crescente</w:t>
      </w:r>
      <w:proofErr w:type="spellEnd"/>
      <w:r>
        <w:t xml:space="preserve">, </w:t>
      </w:r>
      <w:proofErr w:type="spellStart"/>
      <w:r>
        <w:t>representando</w:t>
      </w:r>
      <w:proofErr w:type="spellEnd"/>
      <w:r>
        <w:t xml:space="preserve"> o </w:t>
      </w:r>
      <w:proofErr w:type="spellStart"/>
      <w:r>
        <w:t>melhor</w:t>
      </w:r>
      <w:proofErr w:type="spellEnd"/>
      <w:r>
        <w:t xml:space="preserve"> </w:t>
      </w:r>
      <w:proofErr w:type="spellStart"/>
      <w:r>
        <w:t>caso</w:t>
      </w:r>
      <w:proofErr w:type="spellEnd"/>
      <w:r>
        <w:t xml:space="preserve"> para a </w:t>
      </w:r>
      <w:proofErr w:type="spellStart"/>
      <w:r>
        <w:t>maioria</w:t>
      </w:r>
      <w:proofErr w:type="spellEnd"/>
      <w:r>
        <w:t xml:space="preserve"> dos </w:t>
      </w:r>
      <w:proofErr w:type="spellStart"/>
      <w:r>
        <w:t>algoritmos</w:t>
      </w:r>
      <w:proofErr w:type="spellEnd"/>
      <w:r>
        <w:t>.</w:t>
      </w:r>
    </w:p>
    <w:p w14:paraId="56998FA3" w14:textId="77777777" w:rsidR="002600A1" w:rsidRDefault="002600A1" w:rsidP="002600A1">
      <w:pPr>
        <w:numPr>
          <w:ilvl w:val="0"/>
          <w:numId w:val="24"/>
        </w:numPr>
        <w:spacing w:before="100" w:beforeAutospacing="1" w:after="100" w:afterAutospacing="1" w:line="240" w:lineRule="auto"/>
      </w:pPr>
      <w:proofErr w:type="spellStart"/>
      <w:r>
        <w:rPr>
          <w:rStyle w:val="Forte"/>
        </w:rPr>
        <w:t>Cenário</w:t>
      </w:r>
      <w:proofErr w:type="spellEnd"/>
      <w:r>
        <w:rPr>
          <w:rStyle w:val="Forte"/>
        </w:rPr>
        <w:t xml:space="preserve"> </w:t>
      </w:r>
      <w:proofErr w:type="spellStart"/>
      <w:r>
        <w:rPr>
          <w:rStyle w:val="Forte"/>
        </w:rPr>
        <w:t>Pior</w:t>
      </w:r>
      <w:proofErr w:type="spellEnd"/>
      <w:r>
        <w:rPr>
          <w:rStyle w:val="Forte"/>
        </w:rPr>
        <w:t xml:space="preserve"> </w:t>
      </w:r>
      <w:proofErr w:type="spellStart"/>
      <w:r>
        <w:rPr>
          <w:rStyle w:val="Forte"/>
        </w:rPr>
        <w:t>Caso</w:t>
      </w:r>
      <w:proofErr w:type="spellEnd"/>
      <w:r>
        <w:rPr>
          <w:rStyle w:val="Forte"/>
        </w:rPr>
        <w:t>:</w:t>
      </w:r>
      <w:r>
        <w:t xml:space="preserve"> </w:t>
      </w:r>
      <w:proofErr w:type="spellStart"/>
      <w:r>
        <w:t>Pontuações</w:t>
      </w:r>
      <w:proofErr w:type="spellEnd"/>
      <w:r>
        <w:t xml:space="preserve"> </w:t>
      </w:r>
      <w:proofErr w:type="spellStart"/>
      <w:r>
        <w:t>ordenadas</w:t>
      </w:r>
      <w:proofErr w:type="spellEnd"/>
      <w:r>
        <w:t xml:space="preserve"> </w:t>
      </w:r>
      <w:proofErr w:type="spellStart"/>
      <w:r>
        <w:t>em</w:t>
      </w:r>
      <w:proofErr w:type="spellEnd"/>
      <w:r>
        <w:t xml:space="preserve"> </w:t>
      </w:r>
      <w:proofErr w:type="spellStart"/>
      <w:r>
        <w:t>ordem</w:t>
      </w:r>
      <w:proofErr w:type="spellEnd"/>
      <w:r>
        <w:t xml:space="preserve"> </w:t>
      </w:r>
      <w:proofErr w:type="spellStart"/>
      <w:r>
        <w:t>decrescente</w:t>
      </w:r>
      <w:proofErr w:type="spellEnd"/>
      <w:r>
        <w:t xml:space="preserve">, </w:t>
      </w:r>
      <w:proofErr w:type="spellStart"/>
      <w:r>
        <w:t>representando</w:t>
      </w:r>
      <w:proofErr w:type="spellEnd"/>
      <w:r>
        <w:t xml:space="preserve"> o </w:t>
      </w:r>
      <w:proofErr w:type="spellStart"/>
      <w:r>
        <w:t>pior</w:t>
      </w:r>
      <w:proofErr w:type="spellEnd"/>
      <w:r>
        <w:t xml:space="preserve"> </w:t>
      </w:r>
      <w:proofErr w:type="spellStart"/>
      <w:r>
        <w:t>caso</w:t>
      </w:r>
      <w:proofErr w:type="spellEnd"/>
      <w:r>
        <w:t xml:space="preserve"> </w:t>
      </w:r>
      <w:proofErr w:type="spellStart"/>
      <w:r>
        <w:t>operacional</w:t>
      </w:r>
      <w:proofErr w:type="spellEnd"/>
      <w:r>
        <w:t>.</w:t>
      </w:r>
    </w:p>
    <w:p w14:paraId="5C283ED9" w14:textId="77777777" w:rsidR="002600A1" w:rsidRDefault="002600A1" w:rsidP="002600A1">
      <w:pPr>
        <w:pStyle w:val="Ttulo3"/>
      </w:pPr>
      <w:r>
        <w:t xml:space="preserve">2.3.2 </w:t>
      </w:r>
      <w:proofErr w:type="spellStart"/>
      <w:r>
        <w:t>Ambiente</w:t>
      </w:r>
      <w:proofErr w:type="spellEnd"/>
      <w:r>
        <w:t xml:space="preserve"> de </w:t>
      </w:r>
      <w:proofErr w:type="spellStart"/>
      <w:r>
        <w:t>Execução</w:t>
      </w:r>
      <w:proofErr w:type="spellEnd"/>
    </w:p>
    <w:p w14:paraId="0EFFF47C" w14:textId="77777777" w:rsidR="002600A1" w:rsidRDefault="002600A1" w:rsidP="002600A1">
      <w:pPr>
        <w:pStyle w:val="NormalWeb"/>
      </w:pPr>
      <w:r>
        <w:rPr>
          <w:rStyle w:val="Forte"/>
        </w:rPr>
        <w:t>Configuração do Sistema:</w:t>
      </w:r>
    </w:p>
    <w:p w14:paraId="0C52F0DF" w14:textId="77777777" w:rsidR="002600A1" w:rsidRDefault="002600A1" w:rsidP="002600A1">
      <w:pPr>
        <w:numPr>
          <w:ilvl w:val="0"/>
          <w:numId w:val="25"/>
        </w:numPr>
        <w:spacing w:before="100" w:beforeAutospacing="1" w:after="100" w:afterAutospacing="1" w:line="240" w:lineRule="auto"/>
      </w:pPr>
      <w:proofErr w:type="spellStart"/>
      <w:r>
        <w:t>Linguagem</w:t>
      </w:r>
      <w:proofErr w:type="spellEnd"/>
      <w:r>
        <w:t>: Python 3.x</w:t>
      </w:r>
    </w:p>
    <w:p w14:paraId="64EF5AD9" w14:textId="77777777" w:rsidR="002600A1" w:rsidRDefault="002600A1" w:rsidP="002600A1">
      <w:pPr>
        <w:numPr>
          <w:ilvl w:val="0"/>
          <w:numId w:val="25"/>
        </w:numPr>
        <w:spacing w:before="100" w:beforeAutospacing="1" w:after="100" w:afterAutospacing="1" w:line="240" w:lineRule="auto"/>
      </w:pPr>
      <w:proofErr w:type="spellStart"/>
      <w:r>
        <w:t>Tamanho</w:t>
      </w:r>
      <w:proofErr w:type="spellEnd"/>
      <w:r>
        <w:t xml:space="preserve"> do </w:t>
      </w:r>
      <w:proofErr w:type="spellStart"/>
      <w:r>
        <w:t>conjunto</w:t>
      </w:r>
      <w:proofErr w:type="spellEnd"/>
      <w:r>
        <w:t xml:space="preserve"> de dados: 1.000 </w:t>
      </w:r>
      <w:proofErr w:type="spellStart"/>
      <w:r>
        <w:t>registros</w:t>
      </w:r>
      <w:proofErr w:type="spellEnd"/>
    </w:p>
    <w:p w14:paraId="4D7D2DBE" w14:textId="77777777" w:rsidR="002600A1" w:rsidRDefault="002600A1" w:rsidP="002600A1">
      <w:pPr>
        <w:numPr>
          <w:ilvl w:val="0"/>
          <w:numId w:val="25"/>
        </w:numPr>
        <w:spacing w:before="100" w:beforeAutospacing="1" w:after="100" w:afterAutospacing="1" w:line="240" w:lineRule="auto"/>
      </w:pPr>
      <w:proofErr w:type="spellStart"/>
      <w:r>
        <w:t>Métricas</w:t>
      </w:r>
      <w:proofErr w:type="spellEnd"/>
      <w:r>
        <w:t xml:space="preserve"> </w:t>
      </w:r>
      <w:proofErr w:type="spellStart"/>
      <w:r>
        <w:t>coletadas</w:t>
      </w:r>
      <w:proofErr w:type="spellEnd"/>
      <w:r>
        <w:t xml:space="preserve">: Tempo de </w:t>
      </w:r>
      <w:proofErr w:type="spellStart"/>
      <w:r>
        <w:t>execução</w:t>
      </w:r>
      <w:proofErr w:type="spellEnd"/>
      <w:r>
        <w:t xml:space="preserve"> (</w:t>
      </w:r>
      <w:proofErr w:type="spellStart"/>
      <w:r>
        <w:t>segundos</w:t>
      </w:r>
      <w:proofErr w:type="spellEnd"/>
      <w:r>
        <w:t xml:space="preserve">), </w:t>
      </w:r>
      <w:proofErr w:type="spellStart"/>
      <w:r>
        <w:t>uso</w:t>
      </w:r>
      <w:proofErr w:type="spellEnd"/>
      <w:r>
        <w:t xml:space="preserve"> de </w:t>
      </w:r>
      <w:proofErr w:type="spellStart"/>
      <w:r>
        <w:t>memória</w:t>
      </w:r>
      <w:proofErr w:type="spellEnd"/>
      <w:r>
        <w:t xml:space="preserve"> (MB), </w:t>
      </w:r>
      <w:proofErr w:type="spellStart"/>
      <w:r>
        <w:t>número</w:t>
      </w:r>
      <w:proofErr w:type="spellEnd"/>
      <w:r>
        <w:t xml:space="preserve"> de </w:t>
      </w:r>
      <w:proofErr w:type="spellStart"/>
      <w:r>
        <w:t>comparações</w:t>
      </w:r>
      <w:proofErr w:type="spellEnd"/>
      <w:r>
        <w:t xml:space="preserve"> e </w:t>
      </w:r>
      <w:proofErr w:type="spellStart"/>
      <w:r>
        <w:t>número</w:t>
      </w:r>
      <w:proofErr w:type="spellEnd"/>
      <w:r>
        <w:t xml:space="preserve"> de </w:t>
      </w:r>
      <w:proofErr w:type="spellStart"/>
      <w:r>
        <w:t>trocas</w:t>
      </w:r>
      <w:proofErr w:type="spellEnd"/>
    </w:p>
    <w:p w14:paraId="5650B5FA" w14:textId="77777777" w:rsidR="002600A1" w:rsidRDefault="002600A1" w:rsidP="002600A1">
      <w:pPr>
        <w:pStyle w:val="Ttulo3"/>
      </w:pPr>
      <w:r>
        <w:t xml:space="preserve">2.3.3 </w:t>
      </w:r>
      <w:proofErr w:type="spellStart"/>
      <w:r>
        <w:t>Resultados</w:t>
      </w:r>
      <w:proofErr w:type="spellEnd"/>
      <w:r>
        <w:t xml:space="preserve"> </w:t>
      </w:r>
      <w:proofErr w:type="spellStart"/>
      <w:r>
        <w:t>Obtidos</w:t>
      </w:r>
      <w:proofErr w:type="spellEnd"/>
    </w:p>
    <w:p w14:paraId="71621D7F" w14:textId="77777777" w:rsidR="002600A1" w:rsidRDefault="002600A1" w:rsidP="002600A1">
      <w:pPr>
        <w:pStyle w:val="NormalWeb"/>
      </w:pPr>
      <w:r>
        <w:rPr>
          <w:rStyle w:val="Forte"/>
        </w:rPr>
        <w:t>Tabela 2 - Médias de Desempenho - Cenário Aleatório (1.000 registros)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807"/>
        <w:gridCol w:w="1613"/>
        <w:gridCol w:w="1460"/>
        <w:gridCol w:w="840"/>
        <w:gridCol w:w="956"/>
      </w:tblGrid>
      <w:tr w:rsidR="002600A1" w14:paraId="239B8132" w14:textId="77777777" w:rsidTr="002600A1">
        <w:trPr>
          <w:tblHeader/>
          <w:tblCellSpacing w:w="15" w:type="dxa"/>
        </w:trPr>
        <w:tc>
          <w:tcPr>
            <w:tcW w:w="0" w:type="auto"/>
            <w:vAlign w:val="center"/>
            <w:hideMark/>
          </w:tcPr>
          <w:p w14:paraId="5C127DA2" w14:textId="77777777" w:rsidR="002600A1" w:rsidRDefault="002600A1">
            <w:pPr>
              <w:jc w:val="center"/>
              <w:rPr>
                <w:b/>
                <w:bCs/>
              </w:rPr>
            </w:pPr>
            <w:proofErr w:type="spellStart"/>
            <w:r>
              <w:rPr>
                <w:b/>
                <w:bCs/>
              </w:rPr>
              <w:t>Algoritmo</w:t>
            </w:r>
            <w:proofErr w:type="spellEnd"/>
          </w:p>
        </w:tc>
        <w:tc>
          <w:tcPr>
            <w:tcW w:w="0" w:type="auto"/>
            <w:vAlign w:val="center"/>
            <w:hideMark/>
          </w:tcPr>
          <w:p w14:paraId="4C6A8A4A" w14:textId="77777777" w:rsidR="002600A1" w:rsidRDefault="002600A1">
            <w:pPr>
              <w:jc w:val="center"/>
              <w:rPr>
                <w:b/>
                <w:bCs/>
              </w:rPr>
            </w:pPr>
            <w:r>
              <w:rPr>
                <w:b/>
                <w:bCs/>
              </w:rPr>
              <w:t xml:space="preserve">Tempo </w:t>
            </w:r>
            <w:proofErr w:type="spellStart"/>
            <w:r>
              <w:rPr>
                <w:b/>
                <w:bCs/>
              </w:rPr>
              <w:t>Médio</w:t>
            </w:r>
            <w:proofErr w:type="spellEnd"/>
            <w:r>
              <w:rPr>
                <w:b/>
                <w:bCs/>
              </w:rPr>
              <w:t xml:space="preserve"> (s)</w:t>
            </w:r>
          </w:p>
        </w:tc>
        <w:tc>
          <w:tcPr>
            <w:tcW w:w="0" w:type="auto"/>
            <w:vAlign w:val="center"/>
            <w:hideMark/>
          </w:tcPr>
          <w:p w14:paraId="2E481BF0" w14:textId="77777777" w:rsidR="002600A1" w:rsidRDefault="002600A1">
            <w:pPr>
              <w:jc w:val="center"/>
              <w:rPr>
                <w:b/>
                <w:bCs/>
              </w:rPr>
            </w:pPr>
            <w:proofErr w:type="spellStart"/>
            <w:r>
              <w:rPr>
                <w:b/>
                <w:bCs/>
              </w:rPr>
              <w:t>Memória</w:t>
            </w:r>
            <w:proofErr w:type="spellEnd"/>
            <w:r>
              <w:rPr>
                <w:b/>
                <w:bCs/>
              </w:rPr>
              <w:t xml:space="preserve"> (MB)</w:t>
            </w:r>
          </w:p>
        </w:tc>
        <w:tc>
          <w:tcPr>
            <w:tcW w:w="0" w:type="auto"/>
            <w:vAlign w:val="center"/>
            <w:hideMark/>
          </w:tcPr>
          <w:p w14:paraId="1F64A4F9" w14:textId="77777777" w:rsidR="002600A1" w:rsidRDefault="002600A1">
            <w:pPr>
              <w:jc w:val="center"/>
              <w:rPr>
                <w:b/>
                <w:bCs/>
              </w:rPr>
            </w:pPr>
            <w:proofErr w:type="spellStart"/>
            <w:r>
              <w:rPr>
                <w:b/>
                <w:bCs/>
              </w:rPr>
              <w:t>Comparações</w:t>
            </w:r>
            <w:proofErr w:type="spellEnd"/>
          </w:p>
        </w:tc>
        <w:tc>
          <w:tcPr>
            <w:tcW w:w="0" w:type="auto"/>
            <w:vAlign w:val="center"/>
            <w:hideMark/>
          </w:tcPr>
          <w:p w14:paraId="7319B5AD" w14:textId="77777777" w:rsidR="002600A1" w:rsidRDefault="002600A1">
            <w:pPr>
              <w:jc w:val="center"/>
              <w:rPr>
                <w:b/>
                <w:bCs/>
              </w:rPr>
            </w:pPr>
            <w:proofErr w:type="spellStart"/>
            <w:r>
              <w:rPr>
                <w:b/>
                <w:bCs/>
              </w:rPr>
              <w:t>Trocas</w:t>
            </w:r>
            <w:proofErr w:type="spellEnd"/>
          </w:p>
        </w:tc>
        <w:tc>
          <w:tcPr>
            <w:tcW w:w="0" w:type="auto"/>
            <w:vAlign w:val="center"/>
            <w:hideMark/>
          </w:tcPr>
          <w:p w14:paraId="3C5BAA27" w14:textId="77777777" w:rsidR="002600A1" w:rsidRDefault="002600A1">
            <w:pPr>
              <w:jc w:val="center"/>
              <w:rPr>
                <w:b/>
                <w:bCs/>
              </w:rPr>
            </w:pPr>
            <w:r>
              <w:rPr>
                <w:b/>
                <w:bCs/>
              </w:rPr>
              <w:t>Ranking</w:t>
            </w:r>
          </w:p>
        </w:tc>
      </w:tr>
      <w:tr w:rsidR="002600A1" w14:paraId="1A8D7BCD" w14:textId="77777777" w:rsidTr="002600A1">
        <w:trPr>
          <w:tblCellSpacing w:w="15" w:type="dxa"/>
        </w:trPr>
        <w:tc>
          <w:tcPr>
            <w:tcW w:w="0" w:type="auto"/>
            <w:vAlign w:val="center"/>
            <w:hideMark/>
          </w:tcPr>
          <w:p w14:paraId="1FB82BA4" w14:textId="77777777" w:rsidR="002600A1" w:rsidRDefault="002600A1">
            <w:r>
              <w:t>Quick Sort</w:t>
            </w:r>
          </w:p>
        </w:tc>
        <w:tc>
          <w:tcPr>
            <w:tcW w:w="0" w:type="auto"/>
            <w:vAlign w:val="center"/>
            <w:hideMark/>
          </w:tcPr>
          <w:p w14:paraId="776EE933" w14:textId="77777777" w:rsidR="002600A1" w:rsidRDefault="002600A1">
            <w:r>
              <w:t>0,1029</w:t>
            </w:r>
          </w:p>
        </w:tc>
        <w:tc>
          <w:tcPr>
            <w:tcW w:w="0" w:type="auto"/>
            <w:vAlign w:val="center"/>
            <w:hideMark/>
          </w:tcPr>
          <w:p w14:paraId="74F53353" w14:textId="77777777" w:rsidR="002600A1" w:rsidRDefault="002600A1">
            <w:r>
              <w:t>0,0154</w:t>
            </w:r>
          </w:p>
        </w:tc>
        <w:tc>
          <w:tcPr>
            <w:tcW w:w="0" w:type="auto"/>
            <w:vAlign w:val="center"/>
            <w:hideMark/>
          </w:tcPr>
          <w:p w14:paraId="7DBEE345" w14:textId="77777777" w:rsidR="002600A1" w:rsidRDefault="002600A1">
            <w:r>
              <w:t>10.956</w:t>
            </w:r>
          </w:p>
        </w:tc>
        <w:tc>
          <w:tcPr>
            <w:tcW w:w="0" w:type="auto"/>
            <w:vAlign w:val="center"/>
            <w:hideMark/>
          </w:tcPr>
          <w:p w14:paraId="1F21D278" w14:textId="77777777" w:rsidR="002600A1" w:rsidRDefault="002600A1">
            <w:r>
              <w:t>4.902</w:t>
            </w:r>
          </w:p>
        </w:tc>
        <w:tc>
          <w:tcPr>
            <w:tcW w:w="0" w:type="auto"/>
            <w:vAlign w:val="center"/>
            <w:hideMark/>
          </w:tcPr>
          <w:p w14:paraId="6F93F791" w14:textId="77777777" w:rsidR="002600A1" w:rsidRDefault="002600A1">
            <w:r>
              <w:t>1º</w:t>
            </w:r>
          </w:p>
        </w:tc>
      </w:tr>
      <w:tr w:rsidR="002600A1" w14:paraId="39FDDF31" w14:textId="77777777" w:rsidTr="002600A1">
        <w:trPr>
          <w:tblCellSpacing w:w="15" w:type="dxa"/>
        </w:trPr>
        <w:tc>
          <w:tcPr>
            <w:tcW w:w="0" w:type="auto"/>
            <w:vAlign w:val="center"/>
            <w:hideMark/>
          </w:tcPr>
          <w:p w14:paraId="40D32058" w14:textId="77777777" w:rsidR="002600A1" w:rsidRDefault="002600A1">
            <w:r>
              <w:t>Merge Sort</w:t>
            </w:r>
          </w:p>
        </w:tc>
        <w:tc>
          <w:tcPr>
            <w:tcW w:w="0" w:type="auto"/>
            <w:vAlign w:val="center"/>
            <w:hideMark/>
          </w:tcPr>
          <w:p w14:paraId="7E8CA4A2" w14:textId="77777777" w:rsidR="002600A1" w:rsidRDefault="002600A1">
            <w:r>
              <w:t>0,1447</w:t>
            </w:r>
          </w:p>
        </w:tc>
        <w:tc>
          <w:tcPr>
            <w:tcW w:w="0" w:type="auto"/>
            <w:vAlign w:val="center"/>
            <w:hideMark/>
          </w:tcPr>
          <w:p w14:paraId="7494E4CB" w14:textId="77777777" w:rsidR="002600A1" w:rsidRDefault="002600A1">
            <w:r>
              <w:t>0,0281</w:t>
            </w:r>
          </w:p>
        </w:tc>
        <w:tc>
          <w:tcPr>
            <w:tcW w:w="0" w:type="auto"/>
            <w:vAlign w:val="center"/>
            <w:hideMark/>
          </w:tcPr>
          <w:p w14:paraId="0F1A2906" w14:textId="77777777" w:rsidR="002600A1" w:rsidRDefault="002600A1">
            <w:r>
              <w:t>8.686</w:t>
            </w:r>
          </w:p>
        </w:tc>
        <w:tc>
          <w:tcPr>
            <w:tcW w:w="0" w:type="auto"/>
            <w:vAlign w:val="center"/>
            <w:hideMark/>
          </w:tcPr>
          <w:p w14:paraId="79A48698" w14:textId="77777777" w:rsidR="002600A1" w:rsidRDefault="002600A1">
            <w:r>
              <w:t>10.000</w:t>
            </w:r>
          </w:p>
        </w:tc>
        <w:tc>
          <w:tcPr>
            <w:tcW w:w="0" w:type="auto"/>
            <w:vAlign w:val="center"/>
            <w:hideMark/>
          </w:tcPr>
          <w:p w14:paraId="37CC76FF" w14:textId="77777777" w:rsidR="002600A1" w:rsidRDefault="002600A1">
            <w:r>
              <w:t>2º</w:t>
            </w:r>
          </w:p>
        </w:tc>
      </w:tr>
      <w:tr w:rsidR="002600A1" w14:paraId="71067E44" w14:textId="77777777" w:rsidTr="002600A1">
        <w:trPr>
          <w:tblCellSpacing w:w="15" w:type="dxa"/>
        </w:trPr>
        <w:tc>
          <w:tcPr>
            <w:tcW w:w="0" w:type="auto"/>
            <w:vAlign w:val="center"/>
            <w:hideMark/>
          </w:tcPr>
          <w:p w14:paraId="5B682A60" w14:textId="77777777" w:rsidR="002600A1" w:rsidRDefault="002600A1">
            <w:r>
              <w:t>Selection Sort</w:t>
            </w:r>
          </w:p>
        </w:tc>
        <w:tc>
          <w:tcPr>
            <w:tcW w:w="0" w:type="auto"/>
            <w:vAlign w:val="center"/>
            <w:hideMark/>
          </w:tcPr>
          <w:p w14:paraId="462E7AF8" w14:textId="77777777" w:rsidR="002600A1" w:rsidRDefault="002600A1">
            <w:r>
              <w:t>2,2298</w:t>
            </w:r>
          </w:p>
        </w:tc>
        <w:tc>
          <w:tcPr>
            <w:tcW w:w="0" w:type="auto"/>
            <w:vAlign w:val="center"/>
            <w:hideMark/>
          </w:tcPr>
          <w:p w14:paraId="00304A9F" w14:textId="77777777" w:rsidR="002600A1" w:rsidRDefault="002600A1">
            <w:r>
              <w:t>0,0153</w:t>
            </w:r>
          </w:p>
        </w:tc>
        <w:tc>
          <w:tcPr>
            <w:tcW w:w="0" w:type="auto"/>
            <w:vAlign w:val="center"/>
            <w:hideMark/>
          </w:tcPr>
          <w:p w14:paraId="57AB7706" w14:textId="77777777" w:rsidR="002600A1" w:rsidRDefault="002600A1">
            <w:r>
              <w:t>499.500</w:t>
            </w:r>
          </w:p>
        </w:tc>
        <w:tc>
          <w:tcPr>
            <w:tcW w:w="0" w:type="auto"/>
            <w:vAlign w:val="center"/>
            <w:hideMark/>
          </w:tcPr>
          <w:p w14:paraId="68020309" w14:textId="77777777" w:rsidR="002600A1" w:rsidRDefault="002600A1">
            <w:r>
              <w:t>992</w:t>
            </w:r>
          </w:p>
        </w:tc>
        <w:tc>
          <w:tcPr>
            <w:tcW w:w="0" w:type="auto"/>
            <w:vAlign w:val="center"/>
            <w:hideMark/>
          </w:tcPr>
          <w:p w14:paraId="303B610A" w14:textId="77777777" w:rsidR="002600A1" w:rsidRDefault="002600A1">
            <w:r>
              <w:t>3º</w:t>
            </w:r>
          </w:p>
        </w:tc>
      </w:tr>
      <w:tr w:rsidR="002600A1" w14:paraId="5FA1A87A" w14:textId="77777777" w:rsidTr="002600A1">
        <w:trPr>
          <w:tblCellSpacing w:w="15" w:type="dxa"/>
        </w:trPr>
        <w:tc>
          <w:tcPr>
            <w:tcW w:w="0" w:type="auto"/>
            <w:vAlign w:val="center"/>
            <w:hideMark/>
          </w:tcPr>
          <w:p w14:paraId="2126FB67" w14:textId="77777777" w:rsidR="002600A1" w:rsidRDefault="002600A1">
            <w:r>
              <w:t>Bubble Sort</w:t>
            </w:r>
          </w:p>
        </w:tc>
        <w:tc>
          <w:tcPr>
            <w:tcW w:w="0" w:type="auto"/>
            <w:vAlign w:val="center"/>
            <w:hideMark/>
          </w:tcPr>
          <w:p w14:paraId="6F876C44" w14:textId="77777777" w:rsidR="002600A1" w:rsidRDefault="002600A1">
            <w:r>
              <w:t>3,8051</w:t>
            </w:r>
          </w:p>
        </w:tc>
        <w:tc>
          <w:tcPr>
            <w:tcW w:w="0" w:type="auto"/>
            <w:vAlign w:val="center"/>
            <w:hideMark/>
          </w:tcPr>
          <w:p w14:paraId="39516257" w14:textId="77777777" w:rsidR="002600A1" w:rsidRDefault="002600A1">
            <w:r>
              <w:t>0,0153</w:t>
            </w:r>
          </w:p>
        </w:tc>
        <w:tc>
          <w:tcPr>
            <w:tcW w:w="0" w:type="auto"/>
            <w:vAlign w:val="center"/>
            <w:hideMark/>
          </w:tcPr>
          <w:p w14:paraId="02368458" w14:textId="77777777" w:rsidR="002600A1" w:rsidRDefault="002600A1">
            <w:r>
              <w:t>499.500</w:t>
            </w:r>
          </w:p>
        </w:tc>
        <w:tc>
          <w:tcPr>
            <w:tcW w:w="0" w:type="auto"/>
            <w:vAlign w:val="center"/>
            <w:hideMark/>
          </w:tcPr>
          <w:p w14:paraId="007FC431" w14:textId="77777777" w:rsidR="002600A1" w:rsidRDefault="002600A1">
            <w:r>
              <w:t>245.957</w:t>
            </w:r>
          </w:p>
        </w:tc>
        <w:tc>
          <w:tcPr>
            <w:tcW w:w="0" w:type="auto"/>
            <w:vAlign w:val="center"/>
            <w:hideMark/>
          </w:tcPr>
          <w:p w14:paraId="40964353" w14:textId="77777777" w:rsidR="002600A1" w:rsidRDefault="002600A1">
            <w:r>
              <w:t>4º</w:t>
            </w:r>
          </w:p>
        </w:tc>
      </w:tr>
    </w:tbl>
    <w:p w14:paraId="57C93B8B" w14:textId="77777777" w:rsidR="002600A1" w:rsidRDefault="002600A1" w:rsidP="002600A1">
      <w:pPr>
        <w:pStyle w:val="NormalWeb"/>
      </w:pPr>
      <w:r>
        <w:rPr>
          <w:rStyle w:val="Forte"/>
        </w:rPr>
        <w:t>Tabela 3 - Médias de Desempenho - Cenário Ordenado (1.000 registros)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807"/>
        <w:gridCol w:w="1613"/>
        <w:gridCol w:w="1460"/>
        <w:gridCol w:w="767"/>
        <w:gridCol w:w="956"/>
      </w:tblGrid>
      <w:tr w:rsidR="002600A1" w14:paraId="4D2DBFAC" w14:textId="77777777" w:rsidTr="002600A1">
        <w:trPr>
          <w:tblHeader/>
          <w:tblCellSpacing w:w="15" w:type="dxa"/>
        </w:trPr>
        <w:tc>
          <w:tcPr>
            <w:tcW w:w="0" w:type="auto"/>
            <w:vAlign w:val="center"/>
            <w:hideMark/>
          </w:tcPr>
          <w:p w14:paraId="5DFE1A90" w14:textId="77777777" w:rsidR="002600A1" w:rsidRDefault="002600A1">
            <w:pPr>
              <w:jc w:val="center"/>
              <w:rPr>
                <w:b/>
                <w:bCs/>
              </w:rPr>
            </w:pPr>
            <w:proofErr w:type="spellStart"/>
            <w:r>
              <w:rPr>
                <w:b/>
                <w:bCs/>
              </w:rPr>
              <w:t>Algoritmo</w:t>
            </w:r>
            <w:proofErr w:type="spellEnd"/>
          </w:p>
        </w:tc>
        <w:tc>
          <w:tcPr>
            <w:tcW w:w="0" w:type="auto"/>
            <w:vAlign w:val="center"/>
            <w:hideMark/>
          </w:tcPr>
          <w:p w14:paraId="784DE2B2" w14:textId="77777777" w:rsidR="002600A1" w:rsidRDefault="002600A1">
            <w:pPr>
              <w:jc w:val="center"/>
              <w:rPr>
                <w:b/>
                <w:bCs/>
              </w:rPr>
            </w:pPr>
            <w:r>
              <w:rPr>
                <w:b/>
                <w:bCs/>
              </w:rPr>
              <w:t xml:space="preserve">Tempo </w:t>
            </w:r>
            <w:proofErr w:type="spellStart"/>
            <w:r>
              <w:rPr>
                <w:b/>
                <w:bCs/>
              </w:rPr>
              <w:t>Médio</w:t>
            </w:r>
            <w:proofErr w:type="spellEnd"/>
            <w:r>
              <w:rPr>
                <w:b/>
                <w:bCs/>
              </w:rPr>
              <w:t xml:space="preserve"> (s)</w:t>
            </w:r>
          </w:p>
        </w:tc>
        <w:tc>
          <w:tcPr>
            <w:tcW w:w="0" w:type="auto"/>
            <w:vAlign w:val="center"/>
            <w:hideMark/>
          </w:tcPr>
          <w:p w14:paraId="5EFEC571" w14:textId="77777777" w:rsidR="002600A1" w:rsidRDefault="002600A1">
            <w:pPr>
              <w:jc w:val="center"/>
              <w:rPr>
                <w:b/>
                <w:bCs/>
              </w:rPr>
            </w:pPr>
            <w:proofErr w:type="spellStart"/>
            <w:r>
              <w:rPr>
                <w:b/>
                <w:bCs/>
              </w:rPr>
              <w:t>Memória</w:t>
            </w:r>
            <w:proofErr w:type="spellEnd"/>
            <w:r>
              <w:rPr>
                <w:b/>
                <w:bCs/>
              </w:rPr>
              <w:t xml:space="preserve"> (MB)</w:t>
            </w:r>
          </w:p>
        </w:tc>
        <w:tc>
          <w:tcPr>
            <w:tcW w:w="0" w:type="auto"/>
            <w:vAlign w:val="center"/>
            <w:hideMark/>
          </w:tcPr>
          <w:p w14:paraId="6EE966C6" w14:textId="77777777" w:rsidR="002600A1" w:rsidRDefault="002600A1">
            <w:pPr>
              <w:jc w:val="center"/>
              <w:rPr>
                <w:b/>
                <w:bCs/>
              </w:rPr>
            </w:pPr>
            <w:proofErr w:type="spellStart"/>
            <w:r>
              <w:rPr>
                <w:b/>
                <w:bCs/>
              </w:rPr>
              <w:t>Comparações</w:t>
            </w:r>
            <w:proofErr w:type="spellEnd"/>
          </w:p>
        </w:tc>
        <w:tc>
          <w:tcPr>
            <w:tcW w:w="0" w:type="auto"/>
            <w:vAlign w:val="center"/>
            <w:hideMark/>
          </w:tcPr>
          <w:p w14:paraId="0B18BB42" w14:textId="77777777" w:rsidR="002600A1" w:rsidRDefault="002600A1">
            <w:pPr>
              <w:jc w:val="center"/>
              <w:rPr>
                <w:b/>
                <w:bCs/>
              </w:rPr>
            </w:pPr>
            <w:proofErr w:type="spellStart"/>
            <w:r>
              <w:rPr>
                <w:b/>
                <w:bCs/>
              </w:rPr>
              <w:t>Trocas</w:t>
            </w:r>
            <w:proofErr w:type="spellEnd"/>
          </w:p>
        </w:tc>
        <w:tc>
          <w:tcPr>
            <w:tcW w:w="0" w:type="auto"/>
            <w:vAlign w:val="center"/>
            <w:hideMark/>
          </w:tcPr>
          <w:p w14:paraId="4ED49A3C" w14:textId="77777777" w:rsidR="002600A1" w:rsidRDefault="002600A1">
            <w:pPr>
              <w:jc w:val="center"/>
              <w:rPr>
                <w:b/>
                <w:bCs/>
              </w:rPr>
            </w:pPr>
            <w:r>
              <w:rPr>
                <w:b/>
                <w:bCs/>
              </w:rPr>
              <w:t>Ranking</w:t>
            </w:r>
          </w:p>
        </w:tc>
      </w:tr>
      <w:tr w:rsidR="002600A1" w14:paraId="3D490DE0" w14:textId="77777777" w:rsidTr="002600A1">
        <w:trPr>
          <w:tblCellSpacing w:w="15" w:type="dxa"/>
        </w:trPr>
        <w:tc>
          <w:tcPr>
            <w:tcW w:w="0" w:type="auto"/>
            <w:vAlign w:val="center"/>
            <w:hideMark/>
          </w:tcPr>
          <w:p w14:paraId="6F1EF516" w14:textId="77777777" w:rsidR="002600A1" w:rsidRDefault="002600A1">
            <w:r>
              <w:t>Quick Sort</w:t>
            </w:r>
          </w:p>
        </w:tc>
        <w:tc>
          <w:tcPr>
            <w:tcW w:w="0" w:type="auto"/>
            <w:vAlign w:val="center"/>
            <w:hideMark/>
          </w:tcPr>
          <w:p w14:paraId="11AD3166" w14:textId="77777777" w:rsidR="002600A1" w:rsidRDefault="002600A1">
            <w:r>
              <w:t>0,0454</w:t>
            </w:r>
          </w:p>
        </w:tc>
        <w:tc>
          <w:tcPr>
            <w:tcW w:w="0" w:type="auto"/>
            <w:vAlign w:val="center"/>
            <w:hideMark/>
          </w:tcPr>
          <w:p w14:paraId="3C4CD8D1" w14:textId="77777777" w:rsidR="002600A1" w:rsidRDefault="002600A1">
            <w:r>
              <w:t>0,0154</w:t>
            </w:r>
          </w:p>
        </w:tc>
        <w:tc>
          <w:tcPr>
            <w:tcW w:w="0" w:type="auto"/>
            <w:vAlign w:val="center"/>
            <w:hideMark/>
          </w:tcPr>
          <w:p w14:paraId="6B269DB1" w14:textId="77777777" w:rsidR="002600A1" w:rsidRDefault="002600A1">
            <w:r>
              <w:t>8.046</w:t>
            </w:r>
          </w:p>
        </w:tc>
        <w:tc>
          <w:tcPr>
            <w:tcW w:w="0" w:type="auto"/>
            <w:vAlign w:val="center"/>
            <w:hideMark/>
          </w:tcPr>
          <w:p w14:paraId="437C925A" w14:textId="77777777" w:rsidR="002600A1" w:rsidRDefault="002600A1">
            <w:r>
              <w:t>565</w:t>
            </w:r>
          </w:p>
        </w:tc>
        <w:tc>
          <w:tcPr>
            <w:tcW w:w="0" w:type="auto"/>
            <w:vAlign w:val="center"/>
            <w:hideMark/>
          </w:tcPr>
          <w:p w14:paraId="1D0754B3" w14:textId="77777777" w:rsidR="002600A1" w:rsidRDefault="002600A1">
            <w:r>
              <w:t>1º</w:t>
            </w:r>
          </w:p>
        </w:tc>
      </w:tr>
      <w:tr w:rsidR="002600A1" w14:paraId="066D3E88" w14:textId="77777777" w:rsidTr="002600A1">
        <w:trPr>
          <w:tblCellSpacing w:w="15" w:type="dxa"/>
        </w:trPr>
        <w:tc>
          <w:tcPr>
            <w:tcW w:w="0" w:type="auto"/>
            <w:vAlign w:val="center"/>
            <w:hideMark/>
          </w:tcPr>
          <w:p w14:paraId="36A622B7" w14:textId="77777777" w:rsidR="002600A1" w:rsidRDefault="002600A1">
            <w:r>
              <w:t>Merge Sort</w:t>
            </w:r>
          </w:p>
        </w:tc>
        <w:tc>
          <w:tcPr>
            <w:tcW w:w="0" w:type="auto"/>
            <w:vAlign w:val="center"/>
            <w:hideMark/>
          </w:tcPr>
          <w:p w14:paraId="1E8EA63E" w14:textId="77777777" w:rsidR="002600A1" w:rsidRDefault="002600A1">
            <w:r>
              <w:t>0,0738</w:t>
            </w:r>
          </w:p>
        </w:tc>
        <w:tc>
          <w:tcPr>
            <w:tcW w:w="0" w:type="auto"/>
            <w:vAlign w:val="center"/>
            <w:hideMark/>
          </w:tcPr>
          <w:p w14:paraId="618C513E" w14:textId="77777777" w:rsidR="002600A1" w:rsidRDefault="002600A1">
            <w:r>
              <w:t>0,0281</w:t>
            </w:r>
          </w:p>
        </w:tc>
        <w:tc>
          <w:tcPr>
            <w:tcW w:w="0" w:type="auto"/>
            <w:vAlign w:val="center"/>
            <w:hideMark/>
          </w:tcPr>
          <w:p w14:paraId="5F15A49E" w14:textId="77777777" w:rsidR="002600A1" w:rsidRDefault="002600A1">
            <w:r>
              <w:t>5.132</w:t>
            </w:r>
          </w:p>
        </w:tc>
        <w:tc>
          <w:tcPr>
            <w:tcW w:w="0" w:type="auto"/>
            <w:vAlign w:val="center"/>
            <w:hideMark/>
          </w:tcPr>
          <w:p w14:paraId="5C592D38" w14:textId="77777777" w:rsidR="002600A1" w:rsidRDefault="002600A1">
            <w:r>
              <w:t>10.000</w:t>
            </w:r>
          </w:p>
        </w:tc>
        <w:tc>
          <w:tcPr>
            <w:tcW w:w="0" w:type="auto"/>
            <w:vAlign w:val="center"/>
            <w:hideMark/>
          </w:tcPr>
          <w:p w14:paraId="6428A5CB" w14:textId="77777777" w:rsidR="002600A1" w:rsidRDefault="002600A1">
            <w:r>
              <w:t>2º</w:t>
            </w:r>
          </w:p>
        </w:tc>
      </w:tr>
      <w:tr w:rsidR="002600A1" w14:paraId="7A3B8B8E" w14:textId="77777777" w:rsidTr="002600A1">
        <w:trPr>
          <w:tblCellSpacing w:w="15" w:type="dxa"/>
        </w:trPr>
        <w:tc>
          <w:tcPr>
            <w:tcW w:w="0" w:type="auto"/>
            <w:vAlign w:val="center"/>
            <w:hideMark/>
          </w:tcPr>
          <w:p w14:paraId="28049C75" w14:textId="77777777" w:rsidR="002600A1" w:rsidRDefault="002600A1">
            <w:r>
              <w:t>Selection Sort</w:t>
            </w:r>
          </w:p>
        </w:tc>
        <w:tc>
          <w:tcPr>
            <w:tcW w:w="0" w:type="auto"/>
            <w:vAlign w:val="center"/>
            <w:hideMark/>
          </w:tcPr>
          <w:p w14:paraId="53F2FF0F" w14:textId="77777777" w:rsidR="002600A1" w:rsidRDefault="002600A1">
            <w:r>
              <w:t>1,4312</w:t>
            </w:r>
          </w:p>
        </w:tc>
        <w:tc>
          <w:tcPr>
            <w:tcW w:w="0" w:type="auto"/>
            <w:vAlign w:val="center"/>
            <w:hideMark/>
          </w:tcPr>
          <w:p w14:paraId="2C2FB206" w14:textId="77777777" w:rsidR="002600A1" w:rsidRDefault="002600A1">
            <w:r>
              <w:t>0,0153</w:t>
            </w:r>
          </w:p>
        </w:tc>
        <w:tc>
          <w:tcPr>
            <w:tcW w:w="0" w:type="auto"/>
            <w:vAlign w:val="center"/>
            <w:hideMark/>
          </w:tcPr>
          <w:p w14:paraId="3CCD6646" w14:textId="77777777" w:rsidR="002600A1" w:rsidRDefault="002600A1">
            <w:r>
              <w:t>499.500</w:t>
            </w:r>
          </w:p>
        </w:tc>
        <w:tc>
          <w:tcPr>
            <w:tcW w:w="0" w:type="auto"/>
            <w:vAlign w:val="center"/>
            <w:hideMark/>
          </w:tcPr>
          <w:p w14:paraId="2ED959F5" w14:textId="77777777" w:rsidR="002600A1" w:rsidRDefault="002600A1">
            <w:r>
              <w:t>0</w:t>
            </w:r>
          </w:p>
        </w:tc>
        <w:tc>
          <w:tcPr>
            <w:tcW w:w="0" w:type="auto"/>
            <w:vAlign w:val="center"/>
            <w:hideMark/>
          </w:tcPr>
          <w:p w14:paraId="635CCD44" w14:textId="77777777" w:rsidR="002600A1" w:rsidRDefault="002600A1">
            <w:r>
              <w:t>3º</w:t>
            </w:r>
          </w:p>
        </w:tc>
      </w:tr>
      <w:tr w:rsidR="002600A1" w14:paraId="6EDD667C" w14:textId="77777777" w:rsidTr="002600A1">
        <w:trPr>
          <w:tblCellSpacing w:w="15" w:type="dxa"/>
        </w:trPr>
        <w:tc>
          <w:tcPr>
            <w:tcW w:w="0" w:type="auto"/>
            <w:vAlign w:val="center"/>
            <w:hideMark/>
          </w:tcPr>
          <w:p w14:paraId="5965CF54" w14:textId="77777777" w:rsidR="002600A1" w:rsidRDefault="002600A1">
            <w:r>
              <w:lastRenderedPageBreak/>
              <w:t>Bubble Sort</w:t>
            </w:r>
          </w:p>
        </w:tc>
        <w:tc>
          <w:tcPr>
            <w:tcW w:w="0" w:type="auto"/>
            <w:vAlign w:val="center"/>
            <w:hideMark/>
          </w:tcPr>
          <w:p w14:paraId="31CFB663" w14:textId="77777777" w:rsidR="002600A1" w:rsidRDefault="002600A1">
            <w:r>
              <w:t>1,7484</w:t>
            </w:r>
          </w:p>
        </w:tc>
        <w:tc>
          <w:tcPr>
            <w:tcW w:w="0" w:type="auto"/>
            <w:vAlign w:val="center"/>
            <w:hideMark/>
          </w:tcPr>
          <w:p w14:paraId="0894CAE3" w14:textId="77777777" w:rsidR="002600A1" w:rsidRDefault="002600A1">
            <w:r>
              <w:t>0,0153</w:t>
            </w:r>
          </w:p>
        </w:tc>
        <w:tc>
          <w:tcPr>
            <w:tcW w:w="0" w:type="auto"/>
            <w:vAlign w:val="center"/>
            <w:hideMark/>
          </w:tcPr>
          <w:p w14:paraId="4F380E8D" w14:textId="77777777" w:rsidR="002600A1" w:rsidRDefault="002600A1">
            <w:r>
              <w:t>499.500</w:t>
            </w:r>
          </w:p>
        </w:tc>
        <w:tc>
          <w:tcPr>
            <w:tcW w:w="0" w:type="auto"/>
            <w:vAlign w:val="center"/>
            <w:hideMark/>
          </w:tcPr>
          <w:p w14:paraId="349317E2" w14:textId="77777777" w:rsidR="002600A1" w:rsidRDefault="002600A1">
            <w:r>
              <w:t>0</w:t>
            </w:r>
          </w:p>
        </w:tc>
        <w:tc>
          <w:tcPr>
            <w:tcW w:w="0" w:type="auto"/>
            <w:vAlign w:val="center"/>
            <w:hideMark/>
          </w:tcPr>
          <w:p w14:paraId="0A07F8B8" w14:textId="77777777" w:rsidR="002600A1" w:rsidRDefault="002600A1">
            <w:r>
              <w:t>4º</w:t>
            </w:r>
          </w:p>
        </w:tc>
      </w:tr>
    </w:tbl>
    <w:p w14:paraId="3EB1935D" w14:textId="77777777" w:rsidR="002600A1" w:rsidRDefault="002600A1" w:rsidP="002600A1">
      <w:pPr>
        <w:pStyle w:val="NormalWeb"/>
      </w:pPr>
      <w:r>
        <w:rPr>
          <w:rStyle w:val="Forte"/>
        </w:rPr>
        <w:t>Tabela 4 - Médias de Desempenho - Cenário Pior Caso (1.000 registros)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807"/>
        <w:gridCol w:w="1613"/>
        <w:gridCol w:w="1460"/>
        <w:gridCol w:w="840"/>
        <w:gridCol w:w="956"/>
      </w:tblGrid>
      <w:tr w:rsidR="002600A1" w14:paraId="05492E52" w14:textId="77777777" w:rsidTr="002600A1">
        <w:trPr>
          <w:tblHeader/>
          <w:tblCellSpacing w:w="15" w:type="dxa"/>
        </w:trPr>
        <w:tc>
          <w:tcPr>
            <w:tcW w:w="0" w:type="auto"/>
            <w:vAlign w:val="center"/>
            <w:hideMark/>
          </w:tcPr>
          <w:p w14:paraId="3D6F3B6A" w14:textId="77777777" w:rsidR="002600A1" w:rsidRDefault="002600A1">
            <w:pPr>
              <w:jc w:val="center"/>
              <w:rPr>
                <w:b/>
                <w:bCs/>
              </w:rPr>
            </w:pPr>
            <w:proofErr w:type="spellStart"/>
            <w:r>
              <w:rPr>
                <w:b/>
                <w:bCs/>
              </w:rPr>
              <w:t>Algoritmo</w:t>
            </w:r>
            <w:proofErr w:type="spellEnd"/>
          </w:p>
        </w:tc>
        <w:tc>
          <w:tcPr>
            <w:tcW w:w="0" w:type="auto"/>
            <w:vAlign w:val="center"/>
            <w:hideMark/>
          </w:tcPr>
          <w:p w14:paraId="6F47292C" w14:textId="77777777" w:rsidR="002600A1" w:rsidRDefault="002600A1">
            <w:pPr>
              <w:jc w:val="center"/>
              <w:rPr>
                <w:b/>
                <w:bCs/>
              </w:rPr>
            </w:pPr>
            <w:r>
              <w:rPr>
                <w:b/>
                <w:bCs/>
              </w:rPr>
              <w:t xml:space="preserve">Tempo </w:t>
            </w:r>
            <w:proofErr w:type="spellStart"/>
            <w:r>
              <w:rPr>
                <w:b/>
                <w:bCs/>
              </w:rPr>
              <w:t>Médio</w:t>
            </w:r>
            <w:proofErr w:type="spellEnd"/>
            <w:r>
              <w:rPr>
                <w:b/>
                <w:bCs/>
              </w:rPr>
              <w:t xml:space="preserve"> (s)</w:t>
            </w:r>
          </w:p>
        </w:tc>
        <w:tc>
          <w:tcPr>
            <w:tcW w:w="0" w:type="auto"/>
            <w:vAlign w:val="center"/>
            <w:hideMark/>
          </w:tcPr>
          <w:p w14:paraId="18036AC2" w14:textId="77777777" w:rsidR="002600A1" w:rsidRDefault="002600A1">
            <w:pPr>
              <w:jc w:val="center"/>
              <w:rPr>
                <w:b/>
                <w:bCs/>
              </w:rPr>
            </w:pPr>
            <w:proofErr w:type="spellStart"/>
            <w:r>
              <w:rPr>
                <w:b/>
                <w:bCs/>
              </w:rPr>
              <w:t>Memória</w:t>
            </w:r>
            <w:proofErr w:type="spellEnd"/>
            <w:r>
              <w:rPr>
                <w:b/>
                <w:bCs/>
              </w:rPr>
              <w:t xml:space="preserve"> (MB)</w:t>
            </w:r>
          </w:p>
        </w:tc>
        <w:tc>
          <w:tcPr>
            <w:tcW w:w="0" w:type="auto"/>
            <w:vAlign w:val="center"/>
            <w:hideMark/>
          </w:tcPr>
          <w:p w14:paraId="56234BFF" w14:textId="77777777" w:rsidR="002600A1" w:rsidRDefault="002600A1">
            <w:pPr>
              <w:jc w:val="center"/>
              <w:rPr>
                <w:b/>
                <w:bCs/>
              </w:rPr>
            </w:pPr>
            <w:proofErr w:type="spellStart"/>
            <w:r>
              <w:rPr>
                <w:b/>
                <w:bCs/>
              </w:rPr>
              <w:t>Comparações</w:t>
            </w:r>
            <w:proofErr w:type="spellEnd"/>
          </w:p>
        </w:tc>
        <w:tc>
          <w:tcPr>
            <w:tcW w:w="0" w:type="auto"/>
            <w:vAlign w:val="center"/>
            <w:hideMark/>
          </w:tcPr>
          <w:p w14:paraId="23276655" w14:textId="77777777" w:rsidR="002600A1" w:rsidRDefault="002600A1">
            <w:pPr>
              <w:jc w:val="center"/>
              <w:rPr>
                <w:b/>
                <w:bCs/>
              </w:rPr>
            </w:pPr>
            <w:proofErr w:type="spellStart"/>
            <w:r>
              <w:rPr>
                <w:b/>
                <w:bCs/>
              </w:rPr>
              <w:t>Trocas</w:t>
            </w:r>
            <w:proofErr w:type="spellEnd"/>
          </w:p>
        </w:tc>
        <w:tc>
          <w:tcPr>
            <w:tcW w:w="0" w:type="auto"/>
            <w:vAlign w:val="center"/>
            <w:hideMark/>
          </w:tcPr>
          <w:p w14:paraId="398D858C" w14:textId="77777777" w:rsidR="002600A1" w:rsidRDefault="002600A1">
            <w:pPr>
              <w:jc w:val="center"/>
              <w:rPr>
                <w:b/>
                <w:bCs/>
              </w:rPr>
            </w:pPr>
            <w:r>
              <w:rPr>
                <w:b/>
                <w:bCs/>
              </w:rPr>
              <w:t>Ranking</w:t>
            </w:r>
          </w:p>
        </w:tc>
      </w:tr>
      <w:tr w:rsidR="002600A1" w14:paraId="181D3040" w14:textId="77777777" w:rsidTr="002600A1">
        <w:trPr>
          <w:tblCellSpacing w:w="15" w:type="dxa"/>
        </w:trPr>
        <w:tc>
          <w:tcPr>
            <w:tcW w:w="0" w:type="auto"/>
            <w:vAlign w:val="center"/>
            <w:hideMark/>
          </w:tcPr>
          <w:p w14:paraId="6382A6D3" w14:textId="77777777" w:rsidR="002600A1" w:rsidRDefault="002600A1">
            <w:r>
              <w:t>Quick Sort</w:t>
            </w:r>
          </w:p>
        </w:tc>
        <w:tc>
          <w:tcPr>
            <w:tcW w:w="0" w:type="auto"/>
            <w:vAlign w:val="center"/>
            <w:hideMark/>
          </w:tcPr>
          <w:p w14:paraId="2646DED8" w14:textId="77777777" w:rsidR="002600A1" w:rsidRDefault="002600A1">
            <w:r>
              <w:t>0,0766</w:t>
            </w:r>
          </w:p>
        </w:tc>
        <w:tc>
          <w:tcPr>
            <w:tcW w:w="0" w:type="auto"/>
            <w:vAlign w:val="center"/>
            <w:hideMark/>
          </w:tcPr>
          <w:p w14:paraId="07DFD76B" w14:textId="77777777" w:rsidR="002600A1" w:rsidRDefault="002600A1">
            <w:r>
              <w:t>0,0154</w:t>
            </w:r>
          </w:p>
        </w:tc>
        <w:tc>
          <w:tcPr>
            <w:tcW w:w="0" w:type="auto"/>
            <w:vAlign w:val="center"/>
            <w:hideMark/>
          </w:tcPr>
          <w:p w14:paraId="3157DA45" w14:textId="77777777" w:rsidR="002600A1" w:rsidRDefault="002600A1">
            <w:r>
              <w:t>8.466</w:t>
            </w:r>
          </w:p>
        </w:tc>
        <w:tc>
          <w:tcPr>
            <w:tcW w:w="0" w:type="auto"/>
            <w:vAlign w:val="center"/>
            <w:hideMark/>
          </w:tcPr>
          <w:p w14:paraId="125D5DF7" w14:textId="77777777" w:rsidR="002600A1" w:rsidRDefault="002600A1">
            <w:r>
              <w:t>4.047</w:t>
            </w:r>
          </w:p>
        </w:tc>
        <w:tc>
          <w:tcPr>
            <w:tcW w:w="0" w:type="auto"/>
            <w:vAlign w:val="center"/>
            <w:hideMark/>
          </w:tcPr>
          <w:p w14:paraId="22EA787E" w14:textId="77777777" w:rsidR="002600A1" w:rsidRDefault="002600A1">
            <w:r>
              <w:t>1º</w:t>
            </w:r>
          </w:p>
        </w:tc>
      </w:tr>
      <w:tr w:rsidR="002600A1" w14:paraId="6FBEA8A7" w14:textId="77777777" w:rsidTr="002600A1">
        <w:trPr>
          <w:tblCellSpacing w:w="15" w:type="dxa"/>
        </w:trPr>
        <w:tc>
          <w:tcPr>
            <w:tcW w:w="0" w:type="auto"/>
            <w:vAlign w:val="center"/>
            <w:hideMark/>
          </w:tcPr>
          <w:p w14:paraId="32D0BCC0" w14:textId="77777777" w:rsidR="002600A1" w:rsidRDefault="002600A1">
            <w:r>
              <w:t>Merge Sort</w:t>
            </w:r>
          </w:p>
        </w:tc>
        <w:tc>
          <w:tcPr>
            <w:tcW w:w="0" w:type="auto"/>
            <w:vAlign w:val="center"/>
            <w:hideMark/>
          </w:tcPr>
          <w:p w14:paraId="0CE5DFC1" w14:textId="77777777" w:rsidR="002600A1" w:rsidRDefault="002600A1">
            <w:r>
              <w:t>0,0975</w:t>
            </w:r>
          </w:p>
        </w:tc>
        <w:tc>
          <w:tcPr>
            <w:tcW w:w="0" w:type="auto"/>
            <w:vAlign w:val="center"/>
            <w:hideMark/>
          </w:tcPr>
          <w:p w14:paraId="69C5A5F5" w14:textId="77777777" w:rsidR="002600A1" w:rsidRDefault="002600A1">
            <w:r>
              <w:t>0,0281</w:t>
            </w:r>
          </w:p>
        </w:tc>
        <w:tc>
          <w:tcPr>
            <w:tcW w:w="0" w:type="auto"/>
            <w:vAlign w:val="center"/>
            <w:hideMark/>
          </w:tcPr>
          <w:p w14:paraId="5E7CA6B5" w14:textId="77777777" w:rsidR="002600A1" w:rsidRDefault="002600A1">
            <w:r>
              <w:t>4.932</w:t>
            </w:r>
          </w:p>
        </w:tc>
        <w:tc>
          <w:tcPr>
            <w:tcW w:w="0" w:type="auto"/>
            <w:vAlign w:val="center"/>
            <w:hideMark/>
          </w:tcPr>
          <w:p w14:paraId="6F144D82" w14:textId="77777777" w:rsidR="002600A1" w:rsidRDefault="002600A1">
            <w:r>
              <w:t>10.000</w:t>
            </w:r>
          </w:p>
        </w:tc>
        <w:tc>
          <w:tcPr>
            <w:tcW w:w="0" w:type="auto"/>
            <w:vAlign w:val="center"/>
            <w:hideMark/>
          </w:tcPr>
          <w:p w14:paraId="78EE79AC" w14:textId="77777777" w:rsidR="002600A1" w:rsidRDefault="002600A1">
            <w:r>
              <w:t>2º</w:t>
            </w:r>
          </w:p>
        </w:tc>
      </w:tr>
      <w:tr w:rsidR="002600A1" w14:paraId="2BAA7A5E" w14:textId="77777777" w:rsidTr="002600A1">
        <w:trPr>
          <w:tblCellSpacing w:w="15" w:type="dxa"/>
        </w:trPr>
        <w:tc>
          <w:tcPr>
            <w:tcW w:w="0" w:type="auto"/>
            <w:vAlign w:val="center"/>
            <w:hideMark/>
          </w:tcPr>
          <w:p w14:paraId="0059018A" w14:textId="77777777" w:rsidR="002600A1" w:rsidRDefault="002600A1">
            <w:r>
              <w:t>Selection Sort</w:t>
            </w:r>
          </w:p>
        </w:tc>
        <w:tc>
          <w:tcPr>
            <w:tcW w:w="0" w:type="auto"/>
            <w:vAlign w:val="center"/>
            <w:hideMark/>
          </w:tcPr>
          <w:p w14:paraId="719CA9C7" w14:textId="77777777" w:rsidR="002600A1" w:rsidRDefault="002600A1">
            <w:r>
              <w:t>1,7824</w:t>
            </w:r>
          </w:p>
        </w:tc>
        <w:tc>
          <w:tcPr>
            <w:tcW w:w="0" w:type="auto"/>
            <w:vAlign w:val="center"/>
            <w:hideMark/>
          </w:tcPr>
          <w:p w14:paraId="222A1C4D" w14:textId="77777777" w:rsidR="002600A1" w:rsidRDefault="002600A1">
            <w:r>
              <w:t>0,0153</w:t>
            </w:r>
          </w:p>
        </w:tc>
        <w:tc>
          <w:tcPr>
            <w:tcW w:w="0" w:type="auto"/>
            <w:vAlign w:val="center"/>
            <w:hideMark/>
          </w:tcPr>
          <w:p w14:paraId="448C7224" w14:textId="77777777" w:rsidR="002600A1" w:rsidRDefault="002600A1">
            <w:r>
              <w:t>499.500</w:t>
            </w:r>
          </w:p>
        </w:tc>
        <w:tc>
          <w:tcPr>
            <w:tcW w:w="0" w:type="auto"/>
            <w:vAlign w:val="center"/>
            <w:hideMark/>
          </w:tcPr>
          <w:p w14:paraId="5B03A372" w14:textId="77777777" w:rsidR="002600A1" w:rsidRDefault="002600A1">
            <w:r>
              <w:t>552</w:t>
            </w:r>
          </w:p>
        </w:tc>
        <w:tc>
          <w:tcPr>
            <w:tcW w:w="0" w:type="auto"/>
            <w:vAlign w:val="center"/>
            <w:hideMark/>
          </w:tcPr>
          <w:p w14:paraId="35A23A7C" w14:textId="77777777" w:rsidR="002600A1" w:rsidRDefault="002600A1">
            <w:r>
              <w:t>3º</w:t>
            </w:r>
          </w:p>
        </w:tc>
      </w:tr>
      <w:tr w:rsidR="002600A1" w14:paraId="56E1E896" w14:textId="77777777" w:rsidTr="002600A1">
        <w:trPr>
          <w:tblCellSpacing w:w="15" w:type="dxa"/>
        </w:trPr>
        <w:tc>
          <w:tcPr>
            <w:tcW w:w="0" w:type="auto"/>
            <w:vAlign w:val="center"/>
            <w:hideMark/>
          </w:tcPr>
          <w:p w14:paraId="46254163" w14:textId="77777777" w:rsidR="002600A1" w:rsidRDefault="002600A1">
            <w:r>
              <w:t>Bubble Sort</w:t>
            </w:r>
          </w:p>
        </w:tc>
        <w:tc>
          <w:tcPr>
            <w:tcW w:w="0" w:type="auto"/>
            <w:vAlign w:val="center"/>
            <w:hideMark/>
          </w:tcPr>
          <w:p w14:paraId="1E4A599E" w14:textId="77777777" w:rsidR="002600A1" w:rsidRDefault="002600A1">
            <w:r>
              <w:t>4,5242</w:t>
            </w:r>
          </w:p>
        </w:tc>
        <w:tc>
          <w:tcPr>
            <w:tcW w:w="0" w:type="auto"/>
            <w:vAlign w:val="center"/>
            <w:hideMark/>
          </w:tcPr>
          <w:p w14:paraId="255CD665" w14:textId="77777777" w:rsidR="002600A1" w:rsidRDefault="002600A1">
            <w:r>
              <w:t>0,0153</w:t>
            </w:r>
          </w:p>
        </w:tc>
        <w:tc>
          <w:tcPr>
            <w:tcW w:w="0" w:type="auto"/>
            <w:vAlign w:val="center"/>
            <w:hideMark/>
          </w:tcPr>
          <w:p w14:paraId="7599ABEB" w14:textId="77777777" w:rsidR="002600A1" w:rsidRDefault="002600A1">
            <w:r>
              <w:t>499.500</w:t>
            </w:r>
          </w:p>
        </w:tc>
        <w:tc>
          <w:tcPr>
            <w:tcW w:w="0" w:type="auto"/>
            <w:vAlign w:val="center"/>
            <w:hideMark/>
          </w:tcPr>
          <w:p w14:paraId="23653E4C" w14:textId="77777777" w:rsidR="002600A1" w:rsidRDefault="002600A1">
            <w:r>
              <w:t>499.329</w:t>
            </w:r>
          </w:p>
        </w:tc>
        <w:tc>
          <w:tcPr>
            <w:tcW w:w="0" w:type="auto"/>
            <w:vAlign w:val="center"/>
            <w:hideMark/>
          </w:tcPr>
          <w:p w14:paraId="7E13C10C" w14:textId="77777777" w:rsidR="002600A1" w:rsidRDefault="002600A1">
            <w:r>
              <w:t>4º</w:t>
            </w:r>
          </w:p>
        </w:tc>
      </w:tr>
    </w:tbl>
    <w:p w14:paraId="33A4ACD1" w14:textId="77777777" w:rsidR="002600A1" w:rsidRDefault="002600A1" w:rsidP="002600A1">
      <w:pPr>
        <w:pStyle w:val="Ttulo3"/>
      </w:pPr>
      <w:r>
        <w:t xml:space="preserve">2.3.4 </w:t>
      </w:r>
      <w:proofErr w:type="spellStart"/>
      <w:r>
        <w:t>Análise</w:t>
      </w:r>
      <w:proofErr w:type="spellEnd"/>
      <w:r>
        <w:t xml:space="preserve"> </w:t>
      </w:r>
      <w:proofErr w:type="spellStart"/>
      <w:r>
        <w:t>Gráfica</w:t>
      </w:r>
      <w:proofErr w:type="spellEnd"/>
      <w:r>
        <w:t xml:space="preserve"> dos </w:t>
      </w:r>
      <w:proofErr w:type="spellStart"/>
      <w:r>
        <w:t>Resultados</w:t>
      </w:r>
      <w:proofErr w:type="spellEnd"/>
    </w:p>
    <w:p w14:paraId="4F869E19" w14:textId="77777777" w:rsidR="002600A1" w:rsidRDefault="002600A1" w:rsidP="002600A1">
      <w:pPr>
        <w:pStyle w:val="NormalWeb"/>
      </w:pPr>
      <w:r>
        <w:t>Os gráficos a seguir ilustram comparativamente o desempenho dos algoritmos nos três cenários testados:</w:t>
      </w:r>
    </w:p>
    <w:p w14:paraId="7A6C0C8E" w14:textId="77777777" w:rsidR="002600A1" w:rsidRDefault="002600A1" w:rsidP="002600A1">
      <w:pPr>
        <w:pStyle w:val="NormalWeb"/>
      </w:pPr>
      <w:r>
        <w:rPr>
          <w:rStyle w:val="Forte"/>
        </w:rPr>
        <w:t>Observações sobre os dados coletados:</w:t>
      </w:r>
    </w:p>
    <w:p w14:paraId="1E2A9DDF" w14:textId="77777777" w:rsidR="002600A1" w:rsidRDefault="002600A1" w:rsidP="002600A1">
      <w:pPr>
        <w:pStyle w:val="NormalWeb"/>
        <w:numPr>
          <w:ilvl w:val="0"/>
          <w:numId w:val="26"/>
        </w:numPr>
      </w:pPr>
      <w:r>
        <w:rPr>
          <w:rStyle w:val="Forte"/>
        </w:rPr>
        <w:t>Tempo de Execução:</w:t>
      </w:r>
      <w:r>
        <w:t xml:space="preserve"> O </w:t>
      </w:r>
      <w:proofErr w:type="spellStart"/>
      <w:r>
        <w:t>Quick</w:t>
      </w:r>
      <w:proofErr w:type="spellEnd"/>
      <w:r>
        <w:t xml:space="preserve"> </w:t>
      </w:r>
      <w:proofErr w:type="spellStart"/>
      <w:r>
        <w:t>Sort</w:t>
      </w:r>
      <w:proofErr w:type="spellEnd"/>
      <w:r>
        <w:t xml:space="preserve"> apresentou consistentemente os menores tempos de execução em todos os cenários, seguido pelo Merge </w:t>
      </w:r>
      <w:proofErr w:type="spellStart"/>
      <w:r>
        <w:t>Sort</w:t>
      </w:r>
      <w:proofErr w:type="spellEnd"/>
      <w:r>
        <w:t>. Os algoritmos quadráticos (</w:t>
      </w:r>
      <w:proofErr w:type="spellStart"/>
      <w:r>
        <w:t>Bubble</w:t>
      </w:r>
      <w:proofErr w:type="spellEnd"/>
      <w:r>
        <w:t xml:space="preserve"> </w:t>
      </w:r>
      <w:proofErr w:type="spellStart"/>
      <w:r>
        <w:t>Sort</w:t>
      </w:r>
      <w:proofErr w:type="spellEnd"/>
      <w:r>
        <w:t xml:space="preserve"> e </w:t>
      </w:r>
      <w:proofErr w:type="spellStart"/>
      <w:r>
        <w:t>Selection</w:t>
      </w:r>
      <w:proofErr w:type="spellEnd"/>
      <w:r>
        <w:t xml:space="preserve"> </w:t>
      </w:r>
      <w:proofErr w:type="spellStart"/>
      <w:r>
        <w:t>Sort</w:t>
      </w:r>
      <w:proofErr w:type="spellEnd"/>
      <w:r>
        <w:t xml:space="preserve">) demonstraram tempos significativamente </w:t>
      </w:r>
      <w:proofErr w:type="spellStart"/>
      <w:r>
        <w:t>superiores</w:t>
      </w:r>
      <w:proofErr w:type="spellEnd"/>
      <w:r>
        <w:t>.</w:t>
      </w:r>
    </w:p>
    <w:p w14:paraId="63F73845" w14:textId="77777777" w:rsidR="002600A1" w:rsidRDefault="002600A1" w:rsidP="002600A1">
      <w:pPr>
        <w:pStyle w:val="NormalWeb"/>
        <w:numPr>
          <w:ilvl w:val="0"/>
          <w:numId w:val="26"/>
        </w:numPr>
      </w:pPr>
      <w:r>
        <w:rPr>
          <w:rStyle w:val="Forte"/>
        </w:rPr>
        <w:t>Uso de Memória:</w:t>
      </w:r>
      <w:r>
        <w:t xml:space="preserve"> O Merge </w:t>
      </w:r>
      <w:proofErr w:type="spellStart"/>
      <w:r>
        <w:t>Sort</w:t>
      </w:r>
      <w:proofErr w:type="spellEnd"/>
      <w:r>
        <w:t xml:space="preserve"> apresentou maior consumo de memória (0,0281 MB) devido à necessidade de </w:t>
      </w:r>
      <w:proofErr w:type="spellStart"/>
      <w:r>
        <w:t>arrays</w:t>
      </w:r>
      <w:proofErr w:type="spellEnd"/>
      <w:r>
        <w:t xml:space="preserve"> auxiliares, enquanto os demais algoritmos operaram com consumo mínimo (0,0153-0,0154 MB).</w:t>
      </w:r>
    </w:p>
    <w:p w14:paraId="1E369B1E" w14:textId="77777777" w:rsidR="002600A1" w:rsidRDefault="002600A1" w:rsidP="002600A1">
      <w:pPr>
        <w:pStyle w:val="NormalWeb"/>
        <w:numPr>
          <w:ilvl w:val="0"/>
          <w:numId w:val="26"/>
        </w:numPr>
      </w:pPr>
      <w:r>
        <w:rPr>
          <w:rStyle w:val="Forte"/>
        </w:rPr>
        <w:t>Número de Comparações:</w:t>
      </w:r>
      <w:r>
        <w:t xml:space="preserve"> O Merge </w:t>
      </w:r>
      <w:proofErr w:type="spellStart"/>
      <w:r>
        <w:t>Sort</w:t>
      </w:r>
      <w:proofErr w:type="spellEnd"/>
      <w:r>
        <w:t xml:space="preserve"> realizou consistentemente menos comparações (4.932-8.686), enquanto </w:t>
      </w:r>
      <w:proofErr w:type="spellStart"/>
      <w:r>
        <w:t>Bubble</w:t>
      </w:r>
      <w:proofErr w:type="spellEnd"/>
      <w:r>
        <w:t xml:space="preserve"> </w:t>
      </w:r>
      <w:proofErr w:type="spellStart"/>
      <w:r>
        <w:t>Sort</w:t>
      </w:r>
      <w:proofErr w:type="spellEnd"/>
      <w:r>
        <w:t xml:space="preserve"> e </w:t>
      </w:r>
      <w:proofErr w:type="spellStart"/>
      <w:r>
        <w:t>Selection</w:t>
      </w:r>
      <w:proofErr w:type="spellEnd"/>
      <w:r>
        <w:t xml:space="preserve"> </w:t>
      </w:r>
      <w:proofErr w:type="spellStart"/>
      <w:r>
        <w:t>Sort</w:t>
      </w:r>
      <w:proofErr w:type="spellEnd"/>
      <w:r>
        <w:t xml:space="preserve"> executaram 499.500 comparações em todos os cenários, confirmando sua complexidade </w:t>
      </w:r>
      <w:proofErr w:type="gramStart"/>
      <w:r>
        <w:t>O(</w:t>
      </w:r>
      <w:proofErr w:type="gramEnd"/>
      <w:r>
        <w:t>n²).</w:t>
      </w:r>
    </w:p>
    <w:p w14:paraId="2FE97E87" w14:textId="77777777" w:rsidR="002600A1" w:rsidRDefault="002600A1" w:rsidP="002600A1">
      <w:pPr>
        <w:pStyle w:val="NormalWeb"/>
        <w:numPr>
          <w:ilvl w:val="0"/>
          <w:numId w:val="26"/>
        </w:numPr>
      </w:pPr>
      <w:r>
        <w:rPr>
          <w:rStyle w:val="Forte"/>
        </w:rPr>
        <w:t>Número de Trocas:</w:t>
      </w:r>
      <w:r>
        <w:t xml:space="preserve"> O </w:t>
      </w:r>
      <w:proofErr w:type="spellStart"/>
      <w:r>
        <w:t>Selection</w:t>
      </w:r>
      <w:proofErr w:type="spellEnd"/>
      <w:r>
        <w:t xml:space="preserve"> </w:t>
      </w:r>
      <w:proofErr w:type="spellStart"/>
      <w:r>
        <w:t>Sort</w:t>
      </w:r>
      <w:proofErr w:type="spellEnd"/>
      <w:r>
        <w:t xml:space="preserve"> minimizou o número de trocas (0-992), seguido pelo </w:t>
      </w:r>
      <w:proofErr w:type="spellStart"/>
      <w:r>
        <w:t>Quick</w:t>
      </w:r>
      <w:proofErr w:type="spellEnd"/>
      <w:r>
        <w:t xml:space="preserve"> </w:t>
      </w:r>
      <w:proofErr w:type="spellStart"/>
      <w:r>
        <w:t>Sort</w:t>
      </w:r>
      <w:proofErr w:type="spellEnd"/>
      <w:r>
        <w:t xml:space="preserve">. O </w:t>
      </w:r>
      <w:proofErr w:type="spellStart"/>
      <w:r>
        <w:t>Bubble</w:t>
      </w:r>
      <w:proofErr w:type="spellEnd"/>
      <w:r>
        <w:t xml:space="preserve"> </w:t>
      </w:r>
      <w:proofErr w:type="spellStart"/>
      <w:r>
        <w:t>Sort</w:t>
      </w:r>
      <w:proofErr w:type="spellEnd"/>
      <w:r>
        <w:t xml:space="preserve"> apresentou o maior número de trocas no pior caso (499.329).</w:t>
      </w:r>
    </w:p>
    <w:p w14:paraId="2BA7D676" w14:textId="77777777" w:rsidR="002600A1" w:rsidRDefault="002600A1" w:rsidP="002600A1">
      <w:r>
        <w:pict w14:anchorId="32E96B66">
          <v:rect id="_x0000_i1026" style="width:0;height:1.5pt" o:hralign="center" o:hrstd="t" o:hr="t" fillcolor="#a0a0a0" stroked="f"/>
        </w:pict>
      </w:r>
    </w:p>
    <w:p w14:paraId="60DB4967" w14:textId="77777777" w:rsidR="002600A1" w:rsidRDefault="002600A1" w:rsidP="002600A1">
      <w:pPr>
        <w:pStyle w:val="Ttulo2"/>
      </w:pPr>
      <w:r>
        <w:t>2.4 ANÁLISE COMPARATIVA</w:t>
      </w:r>
    </w:p>
    <w:p w14:paraId="579BDAC5" w14:textId="77777777" w:rsidR="002600A1" w:rsidRDefault="002600A1" w:rsidP="002600A1">
      <w:pPr>
        <w:pStyle w:val="Ttulo3"/>
      </w:pPr>
      <w:r>
        <w:t xml:space="preserve">2.4.1 </w:t>
      </w:r>
      <w:proofErr w:type="spellStart"/>
      <w:r>
        <w:t>Uso</w:t>
      </w:r>
      <w:proofErr w:type="spellEnd"/>
      <w:r>
        <w:t xml:space="preserve"> de </w:t>
      </w:r>
      <w:proofErr w:type="spellStart"/>
      <w:r>
        <w:t>Memória</w:t>
      </w:r>
      <w:proofErr w:type="spellEnd"/>
    </w:p>
    <w:p w14:paraId="1124960E" w14:textId="77777777" w:rsidR="002600A1" w:rsidRDefault="002600A1" w:rsidP="002600A1">
      <w:pPr>
        <w:pStyle w:val="NormalWeb"/>
      </w:pPr>
      <w:r>
        <w:t>A análise do consumo de memória revela características distintas entre os algoritmos:</w:t>
      </w:r>
    </w:p>
    <w:p w14:paraId="439D4C6F" w14:textId="77777777" w:rsidR="002600A1" w:rsidRDefault="002600A1" w:rsidP="002600A1">
      <w:pPr>
        <w:pStyle w:val="NormalWeb"/>
      </w:pPr>
      <w:r>
        <w:rPr>
          <w:rStyle w:val="Forte"/>
        </w:rPr>
        <w:lastRenderedPageBreak/>
        <w:t xml:space="preserve">Algoritmos </w:t>
      </w:r>
      <w:proofErr w:type="spellStart"/>
      <w:r>
        <w:rPr>
          <w:rStyle w:val="Forte"/>
        </w:rPr>
        <w:t>In-Place</w:t>
      </w:r>
      <w:proofErr w:type="spellEnd"/>
      <w:r>
        <w:rPr>
          <w:rStyle w:val="Forte"/>
        </w:rPr>
        <w:t xml:space="preserve"> (</w:t>
      </w:r>
      <w:proofErr w:type="spellStart"/>
      <w:r>
        <w:rPr>
          <w:rStyle w:val="Forte"/>
        </w:rPr>
        <w:t>Bubble</w:t>
      </w:r>
      <w:proofErr w:type="spellEnd"/>
      <w:r>
        <w:rPr>
          <w:rStyle w:val="Forte"/>
        </w:rPr>
        <w:t xml:space="preserve"> </w:t>
      </w:r>
      <w:proofErr w:type="spellStart"/>
      <w:r>
        <w:rPr>
          <w:rStyle w:val="Forte"/>
        </w:rPr>
        <w:t>Sort</w:t>
      </w:r>
      <w:proofErr w:type="spellEnd"/>
      <w:r>
        <w:rPr>
          <w:rStyle w:val="Forte"/>
        </w:rPr>
        <w:t xml:space="preserve">, </w:t>
      </w:r>
      <w:proofErr w:type="spellStart"/>
      <w:r>
        <w:rPr>
          <w:rStyle w:val="Forte"/>
        </w:rPr>
        <w:t>Selection</w:t>
      </w:r>
      <w:proofErr w:type="spellEnd"/>
      <w:r>
        <w:rPr>
          <w:rStyle w:val="Forte"/>
        </w:rPr>
        <w:t xml:space="preserve"> </w:t>
      </w:r>
      <w:proofErr w:type="spellStart"/>
      <w:r>
        <w:rPr>
          <w:rStyle w:val="Forte"/>
        </w:rPr>
        <w:t>Sort</w:t>
      </w:r>
      <w:proofErr w:type="spellEnd"/>
      <w:r>
        <w:rPr>
          <w:rStyle w:val="Forte"/>
        </w:rPr>
        <w:t xml:space="preserve">, </w:t>
      </w:r>
      <w:proofErr w:type="spellStart"/>
      <w:r>
        <w:rPr>
          <w:rStyle w:val="Forte"/>
        </w:rPr>
        <w:t>Quick</w:t>
      </w:r>
      <w:proofErr w:type="spellEnd"/>
      <w:r>
        <w:rPr>
          <w:rStyle w:val="Forte"/>
        </w:rPr>
        <w:t xml:space="preserve"> </w:t>
      </w:r>
      <w:proofErr w:type="spellStart"/>
      <w:r>
        <w:rPr>
          <w:rStyle w:val="Forte"/>
        </w:rPr>
        <w:t>Sort</w:t>
      </w:r>
      <w:proofErr w:type="spellEnd"/>
      <w:r>
        <w:rPr>
          <w:rStyle w:val="Forte"/>
        </w:rPr>
        <w:t>):</w:t>
      </w:r>
      <w:r>
        <w:t xml:space="preserve"> Operam com complexidade espacial </w:t>
      </w:r>
      <w:proofErr w:type="gramStart"/>
      <w:r>
        <w:t>O(</w:t>
      </w:r>
      <w:proofErr w:type="gramEnd"/>
      <w:r>
        <w:t xml:space="preserve">1) ou O(log n), consumindo entre 0,0153-0,0154 MB. Estes algoritmos realizam a ordenação diretamente no </w:t>
      </w:r>
      <w:proofErr w:type="spellStart"/>
      <w:r>
        <w:t>array</w:t>
      </w:r>
      <w:proofErr w:type="spellEnd"/>
      <w:r>
        <w:t xml:space="preserve"> original, sendo ideais para sistemas com restrições de memória.</w:t>
      </w:r>
    </w:p>
    <w:p w14:paraId="048A24C1" w14:textId="77777777" w:rsidR="002600A1" w:rsidRDefault="002600A1" w:rsidP="002600A1">
      <w:pPr>
        <w:pStyle w:val="NormalWeb"/>
      </w:pPr>
      <w:r>
        <w:rPr>
          <w:rStyle w:val="Forte"/>
        </w:rPr>
        <w:t xml:space="preserve">Merge </w:t>
      </w:r>
      <w:proofErr w:type="spellStart"/>
      <w:r>
        <w:rPr>
          <w:rStyle w:val="Forte"/>
        </w:rPr>
        <w:t>Sort</w:t>
      </w:r>
      <w:proofErr w:type="spellEnd"/>
      <w:r>
        <w:rPr>
          <w:rStyle w:val="Forte"/>
        </w:rPr>
        <w:t>:</w:t>
      </w:r>
      <w:r>
        <w:t xml:space="preserve"> Requer espaço auxiliar </w:t>
      </w:r>
      <w:proofErr w:type="gramStart"/>
      <w:r>
        <w:t>O(</w:t>
      </w:r>
      <w:proofErr w:type="gramEnd"/>
      <w:r>
        <w:t xml:space="preserve">n), consumindo 0,0281 MB (aproximadamente 83% mais memória que os algoritmos </w:t>
      </w:r>
      <w:proofErr w:type="spellStart"/>
      <w:r>
        <w:t>in-place</w:t>
      </w:r>
      <w:proofErr w:type="spellEnd"/>
      <w:r>
        <w:t xml:space="preserve">). Esta sobrecarga é necessária para armazenar os </w:t>
      </w:r>
      <w:proofErr w:type="spellStart"/>
      <w:r>
        <w:t>subarrays</w:t>
      </w:r>
      <w:proofErr w:type="spellEnd"/>
      <w:r>
        <w:t xml:space="preserve"> temporários durante o processo de intercalação. Para o contexto de 1.000 pontuações de jogadores, este overhead é aceitável, mas pode tornar-se problemático em sistemas com milhões de registros.</w:t>
      </w:r>
    </w:p>
    <w:p w14:paraId="42B0BF34" w14:textId="77777777" w:rsidR="002600A1" w:rsidRDefault="002600A1" w:rsidP="002600A1">
      <w:pPr>
        <w:pStyle w:val="Ttulo3"/>
      </w:pPr>
      <w:r>
        <w:t xml:space="preserve">2.4.2 </w:t>
      </w:r>
      <w:proofErr w:type="spellStart"/>
      <w:r>
        <w:t>Comportamento</w:t>
      </w:r>
      <w:proofErr w:type="spellEnd"/>
      <w:r>
        <w:t xml:space="preserve"> </w:t>
      </w:r>
      <w:proofErr w:type="spellStart"/>
      <w:r>
        <w:t>por</w:t>
      </w:r>
      <w:proofErr w:type="spellEnd"/>
      <w:r>
        <w:t xml:space="preserve"> </w:t>
      </w:r>
      <w:proofErr w:type="spellStart"/>
      <w:r>
        <w:t>Tamanho</w:t>
      </w:r>
      <w:proofErr w:type="spellEnd"/>
      <w:r>
        <w:t xml:space="preserve"> de Entrada</w:t>
      </w:r>
    </w:p>
    <w:p w14:paraId="11A4057C" w14:textId="77777777" w:rsidR="002600A1" w:rsidRDefault="002600A1" w:rsidP="002600A1">
      <w:pPr>
        <w:pStyle w:val="NormalWeb"/>
      </w:pPr>
      <w:r>
        <w:rPr>
          <w:rStyle w:val="Forte"/>
        </w:rPr>
        <w:t>Escalabilidade:</w:t>
      </w:r>
    </w:p>
    <w:p w14:paraId="5C73267C" w14:textId="77777777" w:rsidR="002600A1" w:rsidRDefault="002600A1" w:rsidP="002600A1">
      <w:pPr>
        <w:pStyle w:val="NormalWeb"/>
        <w:numPr>
          <w:ilvl w:val="0"/>
          <w:numId w:val="27"/>
        </w:numPr>
      </w:pPr>
      <w:proofErr w:type="spellStart"/>
      <w:r>
        <w:rPr>
          <w:rStyle w:val="Forte"/>
        </w:rPr>
        <w:t>Quick</w:t>
      </w:r>
      <w:proofErr w:type="spellEnd"/>
      <w:r>
        <w:rPr>
          <w:rStyle w:val="Forte"/>
        </w:rPr>
        <w:t xml:space="preserve"> </w:t>
      </w:r>
      <w:proofErr w:type="spellStart"/>
      <w:r>
        <w:rPr>
          <w:rStyle w:val="Forte"/>
        </w:rPr>
        <w:t>Sort</w:t>
      </w:r>
      <w:proofErr w:type="spellEnd"/>
      <w:r>
        <w:rPr>
          <w:rStyle w:val="Forte"/>
        </w:rPr>
        <w:t>:</w:t>
      </w:r>
      <w:r>
        <w:t xml:space="preserve"> Demonstrou excelente escalabilidade, mantendo desempenho superior em todos os cenários. No cenário aleatório, processou 1.000 registros em média de 0,1029s, sendo 36,97 vezes mais rápido que o </w:t>
      </w:r>
      <w:proofErr w:type="spellStart"/>
      <w:r>
        <w:t>Bubble</w:t>
      </w:r>
      <w:proofErr w:type="spellEnd"/>
      <w:r>
        <w:t xml:space="preserve"> </w:t>
      </w:r>
      <w:proofErr w:type="spellStart"/>
      <w:r>
        <w:t>Sort</w:t>
      </w:r>
      <w:proofErr w:type="spellEnd"/>
      <w:r>
        <w:t>.</w:t>
      </w:r>
    </w:p>
    <w:p w14:paraId="489844FA" w14:textId="77777777" w:rsidR="002600A1" w:rsidRDefault="002600A1" w:rsidP="002600A1">
      <w:pPr>
        <w:pStyle w:val="NormalWeb"/>
        <w:numPr>
          <w:ilvl w:val="0"/>
          <w:numId w:val="27"/>
        </w:numPr>
      </w:pPr>
      <w:r>
        <w:rPr>
          <w:rStyle w:val="Forte"/>
        </w:rPr>
        <w:t xml:space="preserve">Merge </w:t>
      </w:r>
      <w:proofErr w:type="spellStart"/>
      <w:r>
        <w:rPr>
          <w:rStyle w:val="Forte"/>
        </w:rPr>
        <w:t>Sort</w:t>
      </w:r>
      <w:proofErr w:type="spellEnd"/>
      <w:r>
        <w:rPr>
          <w:rStyle w:val="Forte"/>
        </w:rPr>
        <w:t>:</w:t>
      </w:r>
      <w:r>
        <w:t xml:space="preserve"> Apresentou desempenho consistente e previsível em todos os cenários, com variação mínima entre melhor (0,0738s) e pior caso (0,0975s), característica valiosa para sistemas que exigem garantias de tempo de resposta.</w:t>
      </w:r>
    </w:p>
    <w:p w14:paraId="149B142C" w14:textId="77777777" w:rsidR="002600A1" w:rsidRDefault="002600A1" w:rsidP="002600A1">
      <w:pPr>
        <w:pStyle w:val="NormalWeb"/>
        <w:numPr>
          <w:ilvl w:val="0"/>
          <w:numId w:val="27"/>
        </w:numPr>
      </w:pPr>
      <w:proofErr w:type="spellStart"/>
      <w:r>
        <w:rPr>
          <w:rStyle w:val="Forte"/>
        </w:rPr>
        <w:t>Selection</w:t>
      </w:r>
      <w:proofErr w:type="spellEnd"/>
      <w:r>
        <w:rPr>
          <w:rStyle w:val="Forte"/>
        </w:rPr>
        <w:t xml:space="preserve"> </w:t>
      </w:r>
      <w:proofErr w:type="spellStart"/>
      <w:r>
        <w:rPr>
          <w:rStyle w:val="Forte"/>
        </w:rPr>
        <w:t>Sort</w:t>
      </w:r>
      <w:proofErr w:type="spellEnd"/>
      <w:r>
        <w:rPr>
          <w:rStyle w:val="Forte"/>
        </w:rPr>
        <w:t>:</w:t>
      </w:r>
      <w:r>
        <w:t xml:space="preserve"> Manteve desempenho constante independentemente da distribuição inicial dos dados, sempre realizando 499.500 comparações. Tempo médio de 1,4312s (ordenado) a 2,2298s (aleatório).</w:t>
      </w:r>
    </w:p>
    <w:p w14:paraId="1C619E4C" w14:textId="77777777" w:rsidR="002600A1" w:rsidRDefault="002600A1" w:rsidP="002600A1">
      <w:pPr>
        <w:pStyle w:val="NormalWeb"/>
        <w:numPr>
          <w:ilvl w:val="0"/>
          <w:numId w:val="27"/>
        </w:numPr>
      </w:pPr>
      <w:proofErr w:type="spellStart"/>
      <w:r>
        <w:rPr>
          <w:rStyle w:val="Forte"/>
        </w:rPr>
        <w:t>Bubble</w:t>
      </w:r>
      <w:proofErr w:type="spellEnd"/>
      <w:r>
        <w:rPr>
          <w:rStyle w:val="Forte"/>
        </w:rPr>
        <w:t xml:space="preserve"> </w:t>
      </w:r>
      <w:proofErr w:type="spellStart"/>
      <w:r>
        <w:rPr>
          <w:rStyle w:val="Forte"/>
        </w:rPr>
        <w:t>Sort</w:t>
      </w:r>
      <w:proofErr w:type="spellEnd"/>
      <w:r>
        <w:rPr>
          <w:rStyle w:val="Forte"/>
        </w:rPr>
        <w:t>:</w:t>
      </w:r>
      <w:r>
        <w:t xml:space="preserve"> Apresentou a maior variação de desempenho entre cenários: 1,7484s (ordenado) a 4,5242s (pior caso), demonstrando sensibilidade à distribuição inicial dos dados.</w:t>
      </w:r>
    </w:p>
    <w:p w14:paraId="680299EE" w14:textId="77777777" w:rsidR="002600A1" w:rsidRDefault="002600A1" w:rsidP="002600A1">
      <w:pPr>
        <w:pStyle w:val="Ttulo3"/>
      </w:pPr>
      <w:r>
        <w:t xml:space="preserve">2.4.3 </w:t>
      </w:r>
      <w:proofErr w:type="spellStart"/>
      <w:r>
        <w:t>Estabilidade</w:t>
      </w:r>
      <w:proofErr w:type="spellEnd"/>
      <w:r>
        <w:t xml:space="preserve"> e </w:t>
      </w:r>
      <w:proofErr w:type="spellStart"/>
      <w:r>
        <w:t>Características</w:t>
      </w:r>
      <w:proofErr w:type="spellEnd"/>
      <w:r>
        <w:t xml:space="preserve"> de </w:t>
      </w:r>
      <w:proofErr w:type="spellStart"/>
      <w:r>
        <w:t>Ordenação</w:t>
      </w:r>
      <w:proofErr w:type="spellEnd"/>
    </w:p>
    <w:p w14:paraId="46D834E0" w14:textId="77777777" w:rsidR="002600A1" w:rsidRDefault="002600A1" w:rsidP="002600A1">
      <w:pPr>
        <w:pStyle w:val="NormalWeb"/>
      </w:pPr>
      <w:r>
        <w:rPr>
          <w:rStyle w:val="Forte"/>
        </w:rPr>
        <w:t>Estabilidade:</w:t>
      </w:r>
      <w:r>
        <w:t xml:space="preserve"> Refere-se à capacidade do algoritmo de manter a ordem relativa de elementos com chaves iguais.</w:t>
      </w:r>
    </w:p>
    <w:p w14:paraId="6F71410D" w14:textId="77777777" w:rsidR="002600A1" w:rsidRDefault="002600A1" w:rsidP="002600A1">
      <w:pPr>
        <w:pStyle w:val="NormalWeb"/>
        <w:numPr>
          <w:ilvl w:val="0"/>
          <w:numId w:val="28"/>
        </w:numPr>
      </w:pPr>
      <w:r>
        <w:rPr>
          <w:rStyle w:val="Forte"/>
        </w:rPr>
        <w:t>Algoritmos Estáveis (</w:t>
      </w:r>
      <w:proofErr w:type="spellStart"/>
      <w:r>
        <w:rPr>
          <w:rStyle w:val="Forte"/>
        </w:rPr>
        <w:t>Bubble</w:t>
      </w:r>
      <w:proofErr w:type="spellEnd"/>
      <w:r>
        <w:rPr>
          <w:rStyle w:val="Forte"/>
        </w:rPr>
        <w:t xml:space="preserve"> </w:t>
      </w:r>
      <w:proofErr w:type="spellStart"/>
      <w:r>
        <w:rPr>
          <w:rStyle w:val="Forte"/>
        </w:rPr>
        <w:t>Sort</w:t>
      </w:r>
      <w:proofErr w:type="spellEnd"/>
      <w:r>
        <w:rPr>
          <w:rStyle w:val="Forte"/>
        </w:rPr>
        <w:t xml:space="preserve"> e Merge </w:t>
      </w:r>
      <w:proofErr w:type="spellStart"/>
      <w:r>
        <w:rPr>
          <w:rStyle w:val="Forte"/>
        </w:rPr>
        <w:t>Sort</w:t>
      </w:r>
      <w:proofErr w:type="spellEnd"/>
      <w:r>
        <w:rPr>
          <w:rStyle w:val="Forte"/>
        </w:rPr>
        <w:t>):</w:t>
      </w:r>
      <w:r>
        <w:t xml:space="preserve"> Preservam a ordem original de pontuações idênticas, característica essencial para sistemas de ranking onde critérios secundários (como data de registro) devem ser mantidos.</w:t>
      </w:r>
    </w:p>
    <w:p w14:paraId="66D97B18" w14:textId="77777777" w:rsidR="002600A1" w:rsidRDefault="002600A1" w:rsidP="002600A1">
      <w:pPr>
        <w:pStyle w:val="NormalWeb"/>
        <w:numPr>
          <w:ilvl w:val="0"/>
          <w:numId w:val="28"/>
        </w:numPr>
      </w:pPr>
      <w:r>
        <w:rPr>
          <w:rStyle w:val="Forte"/>
        </w:rPr>
        <w:t>Algoritmos Não-Estáveis (</w:t>
      </w:r>
      <w:proofErr w:type="spellStart"/>
      <w:r>
        <w:rPr>
          <w:rStyle w:val="Forte"/>
        </w:rPr>
        <w:t>Selection</w:t>
      </w:r>
      <w:proofErr w:type="spellEnd"/>
      <w:r>
        <w:rPr>
          <w:rStyle w:val="Forte"/>
        </w:rPr>
        <w:t xml:space="preserve"> </w:t>
      </w:r>
      <w:proofErr w:type="spellStart"/>
      <w:r>
        <w:rPr>
          <w:rStyle w:val="Forte"/>
        </w:rPr>
        <w:t>Sort</w:t>
      </w:r>
      <w:proofErr w:type="spellEnd"/>
      <w:r>
        <w:rPr>
          <w:rStyle w:val="Forte"/>
        </w:rPr>
        <w:t xml:space="preserve"> e </w:t>
      </w:r>
      <w:proofErr w:type="spellStart"/>
      <w:r>
        <w:rPr>
          <w:rStyle w:val="Forte"/>
        </w:rPr>
        <w:t>Quick</w:t>
      </w:r>
      <w:proofErr w:type="spellEnd"/>
      <w:r>
        <w:rPr>
          <w:rStyle w:val="Forte"/>
        </w:rPr>
        <w:t xml:space="preserve"> </w:t>
      </w:r>
      <w:proofErr w:type="spellStart"/>
      <w:r>
        <w:rPr>
          <w:rStyle w:val="Forte"/>
        </w:rPr>
        <w:t>Sort</w:t>
      </w:r>
      <w:proofErr w:type="spellEnd"/>
      <w:r>
        <w:rPr>
          <w:rStyle w:val="Forte"/>
        </w:rPr>
        <w:t>):</w:t>
      </w:r>
      <w:r>
        <w:t xml:space="preserve"> Podem alterar a ordem relativa de elementos com valores iguais. Para o contexto de pontuações de jogadores, se dois jogadores possuem a mesma pontuação, a ordem entre eles pode ser alterada.</w:t>
      </w:r>
    </w:p>
    <w:p w14:paraId="40542CCC" w14:textId="77777777" w:rsidR="002600A1" w:rsidRDefault="002600A1" w:rsidP="002600A1">
      <w:pPr>
        <w:pStyle w:val="NormalWeb"/>
      </w:pPr>
      <w:r>
        <w:rPr>
          <w:rStyle w:val="Forte"/>
        </w:rPr>
        <w:t>Adaptabilidade:</w:t>
      </w:r>
    </w:p>
    <w:p w14:paraId="78476938" w14:textId="77777777" w:rsidR="002600A1" w:rsidRDefault="002600A1" w:rsidP="002600A1">
      <w:pPr>
        <w:pStyle w:val="NormalWeb"/>
        <w:numPr>
          <w:ilvl w:val="0"/>
          <w:numId w:val="29"/>
        </w:numPr>
      </w:pPr>
      <w:proofErr w:type="spellStart"/>
      <w:r>
        <w:rPr>
          <w:rStyle w:val="Forte"/>
        </w:rPr>
        <w:t>Quick</w:t>
      </w:r>
      <w:proofErr w:type="spellEnd"/>
      <w:r>
        <w:rPr>
          <w:rStyle w:val="Forte"/>
        </w:rPr>
        <w:t xml:space="preserve"> </w:t>
      </w:r>
      <w:proofErr w:type="spellStart"/>
      <w:r>
        <w:rPr>
          <w:rStyle w:val="Forte"/>
        </w:rPr>
        <w:t>Sort</w:t>
      </w:r>
      <w:proofErr w:type="spellEnd"/>
      <w:r>
        <w:rPr>
          <w:rStyle w:val="Forte"/>
        </w:rPr>
        <w:t>:</w:t>
      </w:r>
      <w:r>
        <w:t xml:space="preserve"> Apresentou excelente adaptabilidade, com tempo reduzido em 55,9% no cenário ordenado (0,0454s) comparado ao aleatório (0,1029s).</w:t>
      </w:r>
    </w:p>
    <w:p w14:paraId="669C84C0" w14:textId="77777777" w:rsidR="002600A1" w:rsidRDefault="002600A1" w:rsidP="002600A1">
      <w:pPr>
        <w:pStyle w:val="NormalWeb"/>
        <w:numPr>
          <w:ilvl w:val="0"/>
          <w:numId w:val="29"/>
        </w:numPr>
      </w:pPr>
      <w:r>
        <w:rPr>
          <w:rStyle w:val="Forte"/>
        </w:rPr>
        <w:t xml:space="preserve">Merge </w:t>
      </w:r>
      <w:proofErr w:type="spellStart"/>
      <w:r>
        <w:rPr>
          <w:rStyle w:val="Forte"/>
        </w:rPr>
        <w:t>Sort</w:t>
      </w:r>
      <w:proofErr w:type="spellEnd"/>
      <w:r>
        <w:rPr>
          <w:rStyle w:val="Forte"/>
        </w:rPr>
        <w:t>:</w:t>
      </w:r>
      <w:r>
        <w:t xml:space="preserve"> Demonstrou baixa adaptabilidade, com variação de apenas 24,2% entre melhor e pior caso, característica esperada devido à sua complexidade consistente </w:t>
      </w:r>
      <w:proofErr w:type="gramStart"/>
      <w:r>
        <w:t>O(</w:t>
      </w:r>
      <w:proofErr w:type="gramEnd"/>
      <w:r>
        <w:t>n log n).</w:t>
      </w:r>
    </w:p>
    <w:p w14:paraId="1D9D99E3" w14:textId="77777777" w:rsidR="002600A1" w:rsidRDefault="002600A1" w:rsidP="002600A1">
      <w:pPr>
        <w:pStyle w:val="NormalWeb"/>
        <w:numPr>
          <w:ilvl w:val="0"/>
          <w:numId w:val="29"/>
        </w:numPr>
      </w:pPr>
      <w:proofErr w:type="spellStart"/>
      <w:r>
        <w:rPr>
          <w:rStyle w:val="Forte"/>
        </w:rPr>
        <w:lastRenderedPageBreak/>
        <w:t>Bubble</w:t>
      </w:r>
      <w:proofErr w:type="spellEnd"/>
      <w:r>
        <w:rPr>
          <w:rStyle w:val="Forte"/>
        </w:rPr>
        <w:t xml:space="preserve"> </w:t>
      </w:r>
      <w:proofErr w:type="spellStart"/>
      <w:r>
        <w:rPr>
          <w:rStyle w:val="Forte"/>
        </w:rPr>
        <w:t>Sort</w:t>
      </w:r>
      <w:proofErr w:type="spellEnd"/>
      <w:r>
        <w:rPr>
          <w:rStyle w:val="Forte"/>
        </w:rPr>
        <w:t xml:space="preserve"> e </w:t>
      </w:r>
      <w:proofErr w:type="spellStart"/>
      <w:r>
        <w:rPr>
          <w:rStyle w:val="Forte"/>
        </w:rPr>
        <w:t>Selection</w:t>
      </w:r>
      <w:proofErr w:type="spellEnd"/>
      <w:r>
        <w:rPr>
          <w:rStyle w:val="Forte"/>
        </w:rPr>
        <w:t xml:space="preserve"> </w:t>
      </w:r>
      <w:proofErr w:type="spellStart"/>
      <w:r>
        <w:rPr>
          <w:rStyle w:val="Forte"/>
        </w:rPr>
        <w:t>Sort</w:t>
      </w:r>
      <w:proofErr w:type="spellEnd"/>
      <w:r>
        <w:rPr>
          <w:rStyle w:val="Forte"/>
        </w:rPr>
        <w:t>:</w:t>
      </w:r>
      <w:r>
        <w:t xml:space="preserve"> O </w:t>
      </w:r>
      <w:proofErr w:type="spellStart"/>
      <w:r>
        <w:t>Bubble</w:t>
      </w:r>
      <w:proofErr w:type="spellEnd"/>
      <w:r>
        <w:t xml:space="preserve"> </w:t>
      </w:r>
      <w:proofErr w:type="spellStart"/>
      <w:r>
        <w:t>Sort</w:t>
      </w:r>
      <w:proofErr w:type="spellEnd"/>
      <w:r>
        <w:t xml:space="preserve"> mostrou alguma adaptabilidade (tempo 54% menor no cenário ordenado), enquanto o </w:t>
      </w:r>
      <w:proofErr w:type="spellStart"/>
      <w:r>
        <w:t>Selection</w:t>
      </w:r>
      <w:proofErr w:type="spellEnd"/>
      <w:r>
        <w:t xml:space="preserve"> </w:t>
      </w:r>
      <w:proofErr w:type="spellStart"/>
      <w:r>
        <w:t>Sort</w:t>
      </w:r>
      <w:proofErr w:type="spellEnd"/>
      <w:r>
        <w:t xml:space="preserve"> manteve comportamento uniforme.</w:t>
      </w:r>
    </w:p>
    <w:p w14:paraId="42254EAA" w14:textId="77777777" w:rsidR="002600A1" w:rsidRDefault="002600A1" w:rsidP="002600A1">
      <w:r>
        <w:pict w14:anchorId="3FC9EA4B">
          <v:rect id="_x0000_i1027" style="width:0;height:1.5pt" o:hralign="center" o:hrstd="t" o:hr="t" fillcolor="#a0a0a0" stroked="f"/>
        </w:pict>
      </w:r>
    </w:p>
    <w:p w14:paraId="2C47A840" w14:textId="77777777" w:rsidR="002600A1" w:rsidRDefault="002600A1" w:rsidP="002600A1">
      <w:pPr>
        <w:pStyle w:val="Ttulo2"/>
      </w:pPr>
      <w:r>
        <w:t>2.5 ALGORITMO MAIS ADEQUADO</w:t>
      </w:r>
    </w:p>
    <w:p w14:paraId="540E6695" w14:textId="77777777" w:rsidR="002600A1" w:rsidRDefault="002600A1" w:rsidP="002600A1">
      <w:pPr>
        <w:pStyle w:val="Ttulo3"/>
      </w:pPr>
      <w:r>
        <w:t xml:space="preserve">2.5.1 </w:t>
      </w:r>
      <w:proofErr w:type="spellStart"/>
      <w:r>
        <w:t>Recomendação</w:t>
      </w:r>
      <w:proofErr w:type="spellEnd"/>
    </w:p>
    <w:p w14:paraId="478238F8" w14:textId="77777777" w:rsidR="002600A1" w:rsidRDefault="002600A1" w:rsidP="002600A1">
      <w:pPr>
        <w:pStyle w:val="NormalWeb"/>
      </w:pPr>
      <w:r>
        <w:t xml:space="preserve">Para o contexto específico de ordenação de pontuações de jogadores em campeonatos, </w:t>
      </w:r>
      <w:r>
        <w:rPr>
          <w:rStyle w:val="Forte"/>
        </w:rPr>
        <w:t xml:space="preserve">recomenda-se a utilização do </w:t>
      </w:r>
      <w:proofErr w:type="spellStart"/>
      <w:r>
        <w:rPr>
          <w:rStyle w:val="Forte"/>
        </w:rPr>
        <w:t>Quick</w:t>
      </w:r>
      <w:proofErr w:type="spellEnd"/>
      <w:r>
        <w:rPr>
          <w:rStyle w:val="Forte"/>
        </w:rPr>
        <w:t xml:space="preserve"> </w:t>
      </w:r>
      <w:proofErr w:type="spellStart"/>
      <w:r>
        <w:rPr>
          <w:rStyle w:val="Forte"/>
        </w:rPr>
        <w:t>Sort</w:t>
      </w:r>
      <w:proofErr w:type="spellEnd"/>
      <w:r>
        <w:t xml:space="preserve"> como algoritmo primário de ordenação.</w:t>
      </w:r>
    </w:p>
    <w:p w14:paraId="69D06FF0" w14:textId="77777777" w:rsidR="002600A1" w:rsidRDefault="002600A1" w:rsidP="002600A1">
      <w:pPr>
        <w:pStyle w:val="Ttulo3"/>
      </w:pPr>
      <w:r>
        <w:t xml:space="preserve">2.5.2 </w:t>
      </w:r>
      <w:proofErr w:type="spellStart"/>
      <w:r>
        <w:t>Justificativa</w:t>
      </w:r>
      <w:proofErr w:type="spellEnd"/>
    </w:p>
    <w:p w14:paraId="7C632EF6" w14:textId="77777777" w:rsidR="002600A1" w:rsidRDefault="002600A1" w:rsidP="002600A1">
      <w:pPr>
        <w:pStyle w:val="NormalWeb"/>
      </w:pPr>
      <w:r>
        <w:t xml:space="preserve">A recomendação do </w:t>
      </w:r>
      <w:proofErr w:type="spellStart"/>
      <w:r>
        <w:t>Quick</w:t>
      </w:r>
      <w:proofErr w:type="spellEnd"/>
      <w:r>
        <w:t xml:space="preserve"> </w:t>
      </w:r>
      <w:proofErr w:type="spellStart"/>
      <w:r>
        <w:t>Sort</w:t>
      </w:r>
      <w:proofErr w:type="spellEnd"/>
      <w:r>
        <w:t xml:space="preserve"> fundamenta-se nos seguintes aspectos técnicos evidenciados pelos resultados experimentais:</w:t>
      </w:r>
    </w:p>
    <w:p w14:paraId="040D9F56" w14:textId="77777777" w:rsidR="002600A1" w:rsidRDefault="002600A1" w:rsidP="002600A1">
      <w:pPr>
        <w:pStyle w:val="NormalWeb"/>
      </w:pPr>
      <w:r>
        <w:rPr>
          <w:rStyle w:val="Forte"/>
        </w:rPr>
        <w:t>1. Desempenho Superior Consistente:</w:t>
      </w:r>
      <w:r>
        <w:t xml:space="preserve"> O </w:t>
      </w:r>
      <w:proofErr w:type="spellStart"/>
      <w:r>
        <w:t>Quick</w:t>
      </w:r>
      <w:proofErr w:type="spellEnd"/>
      <w:r>
        <w:t xml:space="preserve"> </w:t>
      </w:r>
      <w:proofErr w:type="spellStart"/>
      <w:r>
        <w:t>Sort</w:t>
      </w:r>
      <w:proofErr w:type="spellEnd"/>
      <w:r>
        <w:t xml:space="preserve"> apresentou os menores tempos de execução em todos os cenários testados:</w:t>
      </w:r>
    </w:p>
    <w:p w14:paraId="19A66569" w14:textId="77777777" w:rsidR="002600A1" w:rsidRDefault="002600A1" w:rsidP="002600A1">
      <w:pPr>
        <w:numPr>
          <w:ilvl w:val="0"/>
          <w:numId w:val="30"/>
        </w:numPr>
        <w:spacing w:before="100" w:beforeAutospacing="1" w:after="100" w:afterAutospacing="1" w:line="240" w:lineRule="auto"/>
      </w:pPr>
      <w:proofErr w:type="spellStart"/>
      <w:r>
        <w:t>Cenário</w:t>
      </w:r>
      <w:proofErr w:type="spellEnd"/>
      <w:r>
        <w:t xml:space="preserve"> </w:t>
      </w:r>
      <w:proofErr w:type="spellStart"/>
      <w:r>
        <w:t>Aleatório</w:t>
      </w:r>
      <w:proofErr w:type="spellEnd"/>
      <w:r>
        <w:t>: 0,1029s (</w:t>
      </w:r>
      <w:proofErr w:type="spellStart"/>
      <w:r>
        <w:t>média</w:t>
      </w:r>
      <w:proofErr w:type="spellEnd"/>
      <w:r>
        <w:t>)</w:t>
      </w:r>
    </w:p>
    <w:p w14:paraId="1F8D2558" w14:textId="77777777" w:rsidR="002600A1" w:rsidRDefault="002600A1" w:rsidP="002600A1">
      <w:pPr>
        <w:numPr>
          <w:ilvl w:val="0"/>
          <w:numId w:val="30"/>
        </w:numPr>
        <w:spacing w:before="100" w:beforeAutospacing="1" w:after="100" w:afterAutospacing="1" w:line="240" w:lineRule="auto"/>
      </w:pPr>
      <w:proofErr w:type="spellStart"/>
      <w:r>
        <w:t>Cenário</w:t>
      </w:r>
      <w:proofErr w:type="spellEnd"/>
      <w:r>
        <w:t xml:space="preserve"> </w:t>
      </w:r>
      <w:proofErr w:type="spellStart"/>
      <w:r>
        <w:t>Ordenado</w:t>
      </w:r>
      <w:proofErr w:type="spellEnd"/>
      <w:r>
        <w:t>: 0,0454s (</w:t>
      </w:r>
      <w:proofErr w:type="spellStart"/>
      <w:r>
        <w:t>melhor</w:t>
      </w:r>
      <w:proofErr w:type="spellEnd"/>
      <w:r>
        <w:t xml:space="preserve"> </w:t>
      </w:r>
      <w:proofErr w:type="spellStart"/>
      <w:r>
        <w:t>desempenho</w:t>
      </w:r>
      <w:proofErr w:type="spellEnd"/>
      <w:r>
        <w:t>)</w:t>
      </w:r>
    </w:p>
    <w:p w14:paraId="04DE5D4A" w14:textId="77777777" w:rsidR="002600A1" w:rsidRDefault="002600A1" w:rsidP="002600A1">
      <w:pPr>
        <w:numPr>
          <w:ilvl w:val="0"/>
          <w:numId w:val="30"/>
        </w:numPr>
        <w:spacing w:before="100" w:beforeAutospacing="1" w:after="100" w:afterAutospacing="1" w:line="240" w:lineRule="auto"/>
      </w:pPr>
      <w:proofErr w:type="spellStart"/>
      <w:r>
        <w:t>Cenário</w:t>
      </w:r>
      <w:proofErr w:type="spellEnd"/>
      <w:r>
        <w:t xml:space="preserve"> </w:t>
      </w:r>
      <w:proofErr w:type="spellStart"/>
      <w:r>
        <w:t>Pior</w:t>
      </w:r>
      <w:proofErr w:type="spellEnd"/>
      <w:r>
        <w:t xml:space="preserve"> </w:t>
      </w:r>
      <w:proofErr w:type="spellStart"/>
      <w:r>
        <w:t>Caso</w:t>
      </w:r>
      <w:proofErr w:type="spellEnd"/>
      <w:r>
        <w:t>: 0,0766s (</w:t>
      </w:r>
      <w:proofErr w:type="spellStart"/>
      <w:r>
        <w:t>ainda</w:t>
      </w:r>
      <w:proofErr w:type="spellEnd"/>
      <w:r>
        <w:t xml:space="preserve"> superior </w:t>
      </w:r>
      <w:proofErr w:type="spellStart"/>
      <w:r>
        <w:t>aos</w:t>
      </w:r>
      <w:proofErr w:type="spellEnd"/>
      <w:r>
        <w:t xml:space="preserve"> </w:t>
      </w:r>
      <w:proofErr w:type="spellStart"/>
      <w:r>
        <w:t>concorrentes</w:t>
      </w:r>
      <w:proofErr w:type="spellEnd"/>
      <w:r>
        <w:t>)</w:t>
      </w:r>
    </w:p>
    <w:p w14:paraId="61AD9BD3" w14:textId="77777777" w:rsidR="002600A1" w:rsidRDefault="002600A1" w:rsidP="002600A1">
      <w:pPr>
        <w:pStyle w:val="NormalWeb"/>
      </w:pPr>
      <w:r>
        <w:t xml:space="preserve">Este desempenho representa uma melhoria de 36,97 vezes em relação ao </w:t>
      </w:r>
      <w:proofErr w:type="spellStart"/>
      <w:r>
        <w:t>Bubble</w:t>
      </w:r>
      <w:proofErr w:type="spellEnd"/>
      <w:r>
        <w:t xml:space="preserve"> </w:t>
      </w:r>
      <w:proofErr w:type="spellStart"/>
      <w:r>
        <w:t>Sort</w:t>
      </w:r>
      <w:proofErr w:type="spellEnd"/>
      <w:r>
        <w:t xml:space="preserve"> e 21,66 vezes em relação ao </w:t>
      </w:r>
      <w:proofErr w:type="spellStart"/>
      <w:r>
        <w:t>Selection</w:t>
      </w:r>
      <w:proofErr w:type="spellEnd"/>
      <w:r>
        <w:t xml:space="preserve"> </w:t>
      </w:r>
      <w:proofErr w:type="spellStart"/>
      <w:r>
        <w:t>Sort</w:t>
      </w:r>
      <w:proofErr w:type="spellEnd"/>
      <w:r>
        <w:t xml:space="preserve"> no cenário aleatório, que é o mais representativo de situações reais.</w:t>
      </w:r>
    </w:p>
    <w:p w14:paraId="5C3FD37A" w14:textId="77777777" w:rsidR="002600A1" w:rsidRDefault="002600A1" w:rsidP="002600A1">
      <w:pPr>
        <w:pStyle w:val="NormalWeb"/>
      </w:pPr>
      <w:r>
        <w:rPr>
          <w:rStyle w:val="Forte"/>
        </w:rPr>
        <w:t>2. Eficiência de Memória:</w:t>
      </w:r>
      <w:r>
        <w:t xml:space="preserve"> Com consumo de apenas 0,0154 MB, o </w:t>
      </w:r>
      <w:proofErr w:type="spellStart"/>
      <w:r>
        <w:t>Quick</w:t>
      </w:r>
      <w:proofErr w:type="spellEnd"/>
      <w:r>
        <w:t xml:space="preserve"> </w:t>
      </w:r>
      <w:proofErr w:type="spellStart"/>
      <w:r>
        <w:t>Sort</w:t>
      </w:r>
      <w:proofErr w:type="spellEnd"/>
      <w:r>
        <w:t xml:space="preserve"> opera </w:t>
      </w:r>
      <w:proofErr w:type="spellStart"/>
      <w:r>
        <w:t>in-place</w:t>
      </w:r>
      <w:proofErr w:type="spellEnd"/>
      <w:r>
        <w:t xml:space="preserve">, utilizando 45,2% menos memória que o Merge </w:t>
      </w:r>
      <w:proofErr w:type="spellStart"/>
      <w:r>
        <w:t>Sort</w:t>
      </w:r>
      <w:proofErr w:type="spellEnd"/>
      <w:r>
        <w:t xml:space="preserve"> (0,0281 MB). Para sistemas de ranking que podem processar milhares ou milhões de jogadores, esta economia é significativa.</w:t>
      </w:r>
    </w:p>
    <w:p w14:paraId="17A0E9C2" w14:textId="77777777" w:rsidR="002600A1" w:rsidRDefault="002600A1" w:rsidP="002600A1">
      <w:pPr>
        <w:pStyle w:val="NormalWeb"/>
      </w:pPr>
      <w:r>
        <w:rPr>
          <w:rStyle w:val="Forte"/>
        </w:rPr>
        <w:t>3. Número Otimizado de Operações:</w:t>
      </w:r>
    </w:p>
    <w:p w14:paraId="13346350" w14:textId="77777777" w:rsidR="002600A1" w:rsidRDefault="002600A1" w:rsidP="002600A1">
      <w:pPr>
        <w:numPr>
          <w:ilvl w:val="0"/>
          <w:numId w:val="31"/>
        </w:numPr>
        <w:spacing w:before="100" w:beforeAutospacing="1" w:after="100" w:afterAutospacing="1" w:line="240" w:lineRule="auto"/>
      </w:pPr>
      <w:proofErr w:type="spellStart"/>
      <w:r>
        <w:rPr>
          <w:rStyle w:val="Forte"/>
        </w:rPr>
        <w:t>Comparações</w:t>
      </w:r>
      <w:proofErr w:type="spellEnd"/>
      <w:r>
        <w:rPr>
          <w:rStyle w:val="Forte"/>
        </w:rPr>
        <w:t>:</w:t>
      </w:r>
      <w:r>
        <w:t xml:space="preserve"> 10.956 (</w:t>
      </w:r>
      <w:proofErr w:type="spellStart"/>
      <w:r>
        <w:t>cenário</w:t>
      </w:r>
      <w:proofErr w:type="spellEnd"/>
      <w:r>
        <w:t xml:space="preserve"> </w:t>
      </w:r>
      <w:proofErr w:type="spellStart"/>
      <w:r>
        <w:t>aleatório</w:t>
      </w:r>
      <w:proofErr w:type="spellEnd"/>
      <w:r>
        <w:t xml:space="preserve">) - </w:t>
      </w:r>
      <w:proofErr w:type="spellStart"/>
      <w:r>
        <w:t>aproximadamente</w:t>
      </w:r>
      <w:proofErr w:type="spellEnd"/>
      <w:r>
        <w:t xml:space="preserve"> 45,6 </w:t>
      </w:r>
      <w:proofErr w:type="spellStart"/>
      <w:r>
        <w:t>vezes</w:t>
      </w:r>
      <w:proofErr w:type="spellEnd"/>
      <w:r>
        <w:t xml:space="preserve"> </w:t>
      </w:r>
      <w:proofErr w:type="spellStart"/>
      <w:r>
        <w:t>menos</w:t>
      </w:r>
      <w:proofErr w:type="spellEnd"/>
      <w:r>
        <w:t xml:space="preserve"> que </w:t>
      </w:r>
      <w:proofErr w:type="spellStart"/>
      <w:r>
        <w:t>os</w:t>
      </w:r>
      <w:proofErr w:type="spellEnd"/>
      <w:r>
        <w:t xml:space="preserve"> </w:t>
      </w:r>
      <w:proofErr w:type="spellStart"/>
      <w:r>
        <w:t>algoritmos</w:t>
      </w:r>
      <w:proofErr w:type="spellEnd"/>
      <w:r>
        <w:t xml:space="preserve"> O(n²)</w:t>
      </w:r>
    </w:p>
    <w:p w14:paraId="5BD2B181" w14:textId="77777777" w:rsidR="002600A1" w:rsidRDefault="002600A1" w:rsidP="002600A1">
      <w:pPr>
        <w:numPr>
          <w:ilvl w:val="0"/>
          <w:numId w:val="31"/>
        </w:numPr>
        <w:spacing w:before="100" w:beforeAutospacing="1" w:after="100" w:afterAutospacing="1" w:line="240" w:lineRule="auto"/>
      </w:pPr>
      <w:proofErr w:type="spellStart"/>
      <w:r>
        <w:rPr>
          <w:rStyle w:val="Forte"/>
        </w:rPr>
        <w:t>Trocas</w:t>
      </w:r>
      <w:proofErr w:type="spellEnd"/>
      <w:r>
        <w:rPr>
          <w:rStyle w:val="Forte"/>
        </w:rPr>
        <w:t>:</w:t>
      </w:r>
      <w:r>
        <w:t xml:space="preserve"> 4.902 (</w:t>
      </w:r>
      <w:proofErr w:type="spellStart"/>
      <w:r>
        <w:t>cenário</w:t>
      </w:r>
      <w:proofErr w:type="spellEnd"/>
      <w:r>
        <w:t xml:space="preserve"> </w:t>
      </w:r>
      <w:proofErr w:type="spellStart"/>
      <w:r>
        <w:t>aleatório</w:t>
      </w:r>
      <w:proofErr w:type="spellEnd"/>
      <w:r>
        <w:t xml:space="preserve">) - </w:t>
      </w:r>
      <w:proofErr w:type="spellStart"/>
      <w:r>
        <w:t>significativamente</w:t>
      </w:r>
      <w:proofErr w:type="spellEnd"/>
      <w:r>
        <w:t xml:space="preserve"> inferior </w:t>
      </w:r>
      <w:proofErr w:type="spellStart"/>
      <w:r>
        <w:t>ao</w:t>
      </w:r>
      <w:proofErr w:type="spellEnd"/>
      <w:r>
        <w:t xml:space="preserve"> Bubble Sort (245.957)</w:t>
      </w:r>
    </w:p>
    <w:p w14:paraId="3CF0799B" w14:textId="77777777" w:rsidR="002600A1" w:rsidRDefault="002600A1" w:rsidP="002600A1">
      <w:pPr>
        <w:pStyle w:val="NormalWeb"/>
      </w:pPr>
      <w:r>
        <w:rPr>
          <w:rStyle w:val="Forte"/>
        </w:rPr>
        <w:t>4. Complexidade Prática vs. Teórica:</w:t>
      </w:r>
      <w:r>
        <w:t xml:space="preserve"> Embora o </w:t>
      </w:r>
      <w:proofErr w:type="spellStart"/>
      <w:r>
        <w:t>Quick</w:t>
      </w:r>
      <w:proofErr w:type="spellEnd"/>
      <w:r>
        <w:t xml:space="preserve"> </w:t>
      </w:r>
      <w:proofErr w:type="spellStart"/>
      <w:r>
        <w:t>Sort</w:t>
      </w:r>
      <w:proofErr w:type="spellEnd"/>
      <w:r>
        <w:t xml:space="preserve"> possua complexidade de pior caso </w:t>
      </w:r>
      <w:proofErr w:type="gramStart"/>
      <w:r>
        <w:t>O(</w:t>
      </w:r>
      <w:proofErr w:type="gramEnd"/>
      <w:r>
        <w:t xml:space="preserve">n²), os resultados experimentais demonstraram que, mesmo no cenário de pior caso (dados invertidos), o algoritmo manteve desempenho superior (0,0766s), 59 vezes mais rápido que o </w:t>
      </w:r>
      <w:proofErr w:type="spellStart"/>
      <w:r>
        <w:t>Bubble</w:t>
      </w:r>
      <w:proofErr w:type="spellEnd"/>
      <w:r>
        <w:t xml:space="preserve"> </w:t>
      </w:r>
      <w:proofErr w:type="spellStart"/>
      <w:r>
        <w:t>Sort</w:t>
      </w:r>
      <w:proofErr w:type="spellEnd"/>
      <w:r>
        <w:t xml:space="preserve"> (4,5242s) no mesmo cenário.</w:t>
      </w:r>
    </w:p>
    <w:p w14:paraId="7075FDAE" w14:textId="77777777" w:rsidR="002600A1" w:rsidRDefault="002600A1" w:rsidP="002600A1">
      <w:pPr>
        <w:pStyle w:val="NormalWeb"/>
      </w:pPr>
      <w:r>
        <w:rPr>
          <w:rStyle w:val="Forte"/>
        </w:rPr>
        <w:t>5. Adequação ao Contexto de Aplicação:</w:t>
      </w:r>
      <w:r>
        <w:t xml:space="preserve"> Para sistemas de ranking de jogadores:</w:t>
      </w:r>
    </w:p>
    <w:p w14:paraId="7991FC43" w14:textId="77777777" w:rsidR="002600A1" w:rsidRDefault="002600A1" w:rsidP="002600A1">
      <w:pPr>
        <w:numPr>
          <w:ilvl w:val="0"/>
          <w:numId w:val="32"/>
        </w:numPr>
        <w:spacing w:before="100" w:beforeAutospacing="1" w:after="100" w:afterAutospacing="1" w:line="240" w:lineRule="auto"/>
      </w:pPr>
      <w:proofErr w:type="spellStart"/>
      <w:r>
        <w:rPr>
          <w:rStyle w:val="Forte"/>
        </w:rPr>
        <w:lastRenderedPageBreak/>
        <w:t>Atualizações</w:t>
      </w:r>
      <w:proofErr w:type="spellEnd"/>
      <w:r>
        <w:rPr>
          <w:rStyle w:val="Forte"/>
        </w:rPr>
        <w:t xml:space="preserve"> </w:t>
      </w:r>
      <w:proofErr w:type="spellStart"/>
      <w:r>
        <w:rPr>
          <w:rStyle w:val="Forte"/>
        </w:rPr>
        <w:t>Frequentes</w:t>
      </w:r>
      <w:proofErr w:type="spellEnd"/>
      <w:r>
        <w:rPr>
          <w:rStyle w:val="Forte"/>
        </w:rPr>
        <w:t>:</w:t>
      </w:r>
      <w:r>
        <w:t xml:space="preserve"> O Quick Sort </w:t>
      </w:r>
      <w:proofErr w:type="spellStart"/>
      <w:r>
        <w:t>processa</w:t>
      </w:r>
      <w:proofErr w:type="spellEnd"/>
      <w:r>
        <w:t xml:space="preserve"> </w:t>
      </w:r>
      <w:proofErr w:type="spellStart"/>
      <w:r>
        <w:t>rapidamente</w:t>
      </w:r>
      <w:proofErr w:type="spellEnd"/>
      <w:r>
        <w:t xml:space="preserve"> </w:t>
      </w:r>
      <w:proofErr w:type="spellStart"/>
      <w:r>
        <w:t>novos</w:t>
      </w:r>
      <w:proofErr w:type="spellEnd"/>
      <w:r>
        <w:t xml:space="preserve"> </w:t>
      </w:r>
      <w:proofErr w:type="spellStart"/>
      <w:r>
        <w:t>conjuntos</w:t>
      </w:r>
      <w:proofErr w:type="spellEnd"/>
      <w:r>
        <w:t xml:space="preserve"> de </w:t>
      </w:r>
      <w:proofErr w:type="spellStart"/>
      <w:r>
        <w:t>pontuações</w:t>
      </w:r>
      <w:proofErr w:type="spellEnd"/>
      <w:r>
        <w:t xml:space="preserve"> </w:t>
      </w:r>
      <w:proofErr w:type="spellStart"/>
      <w:r>
        <w:t>após</w:t>
      </w:r>
      <w:proofErr w:type="spellEnd"/>
      <w:r>
        <w:t xml:space="preserve"> </w:t>
      </w:r>
      <w:proofErr w:type="spellStart"/>
      <w:r>
        <w:t>cada</w:t>
      </w:r>
      <w:proofErr w:type="spellEnd"/>
      <w:r>
        <w:t xml:space="preserve"> </w:t>
      </w:r>
      <w:proofErr w:type="spellStart"/>
      <w:r>
        <w:t>partida</w:t>
      </w:r>
      <w:proofErr w:type="spellEnd"/>
    </w:p>
    <w:p w14:paraId="70878083" w14:textId="77777777" w:rsidR="002600A1" w:rsidRDefault="002600A1" w:rsidP="002600A1">
      <w:pPr>
        <w:numPr>
          <w:ilvl w:val="0"/>
          <w:numId w:val="32"/>
        </w:numPr>
        <w:spacing w:before="100" w:beforeAutospacing="1" w:after="100" w:afterAutospacing="1" w:line="240" w:lineRule="auto"/>
      </w:pPr>
      <w:proofErr w:type="spellStart"/>
      <w:r>
        <w:rPr>
          <w:rStyle w:val="Forte"/>
        </w:rPr>
        <w:t>Escalabilidade</w:t>
      </w:r>
      <w:proofErr w:type="spellEnd"/>
      <w:r>
        <w:rPr>
          <w:rStyle w:val="Forte"/>
        </w:rPr>
        <w:t>:</w:t>
      </w:r>
      <w:r>
        <w:t xml:space="preserve"> </w:t>
      </w:r>
      <w:proofErr w:type="spellStart"/>
      <w:r>
        <w:t>Mantém</w:t>
      </w:r>
      <w:proofErr w:type="spellEnd"/>
      <w:r>
        <w:t xml:space="preserve"> </w:t>
      </w:r>
      <w:proofErr w:type="spellStart"/>
      <w:r>
        <w:t>eficiência</w:t>
      </w:r>
      <w:proofErr w:type="spellEnd"/>
      <w:r>
        <w:t xml:space="preserve"> </w:t>
      </w:r>
      <w:proofErr w:type="spellStart"/>
      <w:r>
        <w:t>mesmo</w:t>
      </w:r>
      <w:proofErr w:type="spellEnd"/>
      <w:r>
        <w:t xml:space="preserve"> com </w:t>
      </w:r>
      <w:proofErr w:type="spellStart"/>
      <w:r>
        <w:t>aumento</w:t>
      </w:r>
      <w:proofErr w:type="spellEnd"/>
      <w:r>
        <w:t xml:space="preserve"> </w:t>
      </w:r>
      <w:proofErr w:type="spellStart"/>
      <w:r>
        <w:t>significativo</w:t>
      </w:r>
      <w:proofErr w:type="spellEnd"/>
      <w:r>
        <w:t xml:space="preserve"> do </w:t>
      </w:r>
      <w:proofErr w:type="spellStart"/>
      <w:r>
        <w:t>número</w:t>
      </w:r>
      <w:proofErr w:type="spellEnd"/>
      <w:r>
        <w:t xml:space="preserve"> de </w:t>
      </w:r>
      <w:proofErr w:type="spellStart"/>
      <w:r>
        <w:t>jogadores</w:t>
      </w:r>
      <w:proofErr w:type="spellEnd"/>
    </w:p>
    <w:p w14:paraId="195A0A44" w14:textId="77777777" w:rsidR="002600A1" w:rsidRDefault="002600A1" w:rsidP="002600A1">
      <w:pPr>
        <w:numPr>
          <w:ilvl w:val="0"/>
          <w:numId w:val="32"/>
        </w:numPr>
        <w:spacing w:before="100" w:beforeAutospacing="1" w:after="100" w:afterAutospacing="1" w:line="240" w:lineRule="auto"/>
      </w:pPr>
      <w:proofErr w:type="spellStart"/>
      <w:r>
        <w:rPr>
          <w:rStyle w:val="Forte"/>
        </w:rPr>
        <w:t>Recursos</w:t>
      </w:r>
      <w:proofErr w:type="spellEnd"/>
      <w:r>
        <w:rPr>
          <w:rStyle w:val="Forte"/>
        </w:rPr>
        <w:t xml:space="preserve"> </w:t>
      </w:r>
      <w:proofErr w:type="spellStart"/>
      <w:r>
        <w:rPr>
          <w:rStyle w:val="Forte"/>
        </w:rPr>
        <w:t>Limitados</w:t>
      </w:r>
      <w:proofErr w:type="spellEnd"/>
      <w:r>
        <w:rPr>
          <w:rStyle w:val="Forte"/>
        </w:rPr>
        <w:t>:</w:t>
      </w:r>
      <w:r>
        <w:t xml:space="preserve"> Opera </w:t>
      </w:r>
      <w:proofErr w:type="spellStart"/>
      <w:r>
        <w:t>eficientemente</w:t>
      </w:r>
      <w:proofErr w:type="spellEnd"/>
      <w:r>
        <w:t xml:space="preserve"> </w:t>
      </w:r>
      <w:proofErr w:type="spellStart"/>
      <w:r>
        <w:t>sem</w:t>
      </w:r>
      <w:proofErr w:type="spellEnd"/>
      <w:r>
        <w:t xml:space="preserve"> overhead </w:t>
      </w:r>
      <w:proofErr w:type="spellStart"/>
      <w:r>
        <w:t>significativo</w:t>
      </w:r>
      <w:proofErr w:type="spellEnd"/>
      <w:r>
        <w:t xml:space="preserve"> de </w:t>
      </w:r>
      <w:proofErr w:type="spellStart"/>
      <w:r>
        <w:t>memória</w:t>
      </w:r>
      <w:proofErr w:type="spellEnd"/>
    </w:p>
    <w:p w14:paraId="2E48A31A" w14:textId="77777777" w:rsidR="002600A1" w:rsidRDefault="002600A1" w:rsidP="002600A1">
      <w:pPr>
        <w:pStyle w:val="NormalWeb"/>
      </w:pPr>
      <w:r>
        <w:rPr>
          <w:rStyle w:val="Forte"/>
        </w:rPr>
        <w:t xml:space="preserve">Considerações sobre o Merge </w:t>
      </w:r>
      <w:proofErr w:type="spellStart"/>
      <w:r>
        <w:rPr>
          <w:rStyle w:val="Forte"/>
        </w:rPr>
        <w:t>Sort</w:t>
      </w:r>
      <w:proofErr w:type="spellEnd"/>
      <w:r>
        <w:rPr>
          <w:rStyle w:val="Forte"/>
        </w:rPr>
        <w:t>:</w:t>
      </w:r>
      <w:r>
        <w:t xml:space="preserve"> O Merge </w:t>
      </w:r>
      <w:proofErr w:type="spellStart"/>
      <w:r>
        <w:t>Sort</w:t>
      </w:r>
      <w:proofErr w:type="spellEnd"/>
      <w:r>
        <w:t xml:space="preserve"> seria uma alternativa viável quando:</w:t>
      </w:r>
    </w:p>
    <w:p w14:paraId="33A5F277" w14:textId="77777777" w:rsidR="002600A1" w:rsidRDefault="002600A1" w:rsidP="002600A1">
      <w:pPr>
        <w:numPr>
          <w:ilvl w:val="0"/>
          <w:numId w:val="33"/>
        </w:numPr>
        <w:spacing w:before="100" w:beforeAutospacing="1" w:after="100" w:afterAutospacing="1" w:line="240" w:lineRule="auto"/>
      </w:pPr>
      <w:r>
        <w:t xml:space="preserve">A </w:t>
      </w:r>
      <w:proofErr w:type="spellStart"/>
      <w:r>
        <w:t>estabilidade</w:t>
      </w:r>
      <w:proofErr w:type="spellEnd"/>
      <w:r>
        <w:t xml:space="preserve"> da </w:t>
      </w:r>
      <w:proofErr w:type="spellStart"/>
      <w:r>
        <w:t>ordenação</w:t>
      </w:r>
      <w:proofErr w:type="spellEnd"/>
      <w:r>
        <w:t xml:space="preserve"> for </w:t>
      </w:r>
      <w:proofErr w:type="spellStart"/>
      <w:r>
        <w:t>requisito</w:t>
      </w:r>
      <w:proofErr w:type="spellEnd"/>
      <w:r>
        <w:t xml:space="preserve"> </w:t>
      </w:r>
      <w:proofErr w:type="spellStart"/>
      <w:r>
        <w:t>obrigatório</w:t>
      </w:r>
      <w:proofErr w:type="spellEnd"/>
      <w:r>
        <w:t xml:space="preserve"> (</w:t>
      </w:r>
      <w:proofErr w:type="spellStart"/>
      <w:r>
        <w:t>manter</w:t>
      </w:r>
      <w:proofErr w:type="spellEnd"/>
      <w:r>
        <w:t xml:space="preserve"> </w:t>
      </w:r>
      <w:proofErr w:type="spellStart"/>
      <w:r>
        <w:t>ordem</w:t>
      </w:r>
      <w:proofErr w:type="spellEnd"/>
      <w:r>
        <w:t xml:space="preserve"> de </w:t>
      </w:r>
      <w:proofErr w:type="spellStart"/>
      <w:r>
        <w:t>empates</w:t>
      </w:r>
      <w:proofErr w:type="spellEnd"/>
      <w:r>
        <w:t xml:space="preserve"> </w:t>
      </w:r>
      <w:proofErr w:type="spellStart"/>
      <w:r>
        <w:t>por</w:t>
      </w:r>
      <w:proofErr w:type="spellEnd"/>
      <w:r>
        <w:t xml:space="preserve"> </w:t>
      </w:r>
      <w:proofErr w:type="spellStart"/>
      <w:r>
        <w:t>critério</w:t>
      </w:r>
      <w:proofErr w:type="spellEnd"/>
      <w:r>
        <w:t xml:space="preserve"> </w:t>
      </w:r>
      <w:proofErr w:type="spellStart"/>
      <w:r>
        <w:t>secundário</w:t>
      </w:r>
      <w:proofErr w:type="spellEnd"/>
      <w:r>
        <w:t>)</w:t>
      </w:r>
    </w:p>
    <w:p w14:paraId="005386CB" w14:textId="77777777" w:rsidR="002600A1" w:rsidRDefault="002600A1" w:rsidP="002600A1">
      <w:pPr>
        <w:numPr>
          <w:ilvl w:val="0"/>
          <w:numId w:val="33"/>
        </w:numPr>
        <w:spacing w:before="100" w:beforeAutospacing="1" w:after="100" w:afterAutospacing="1" w:line="240" w:lineRule="auto"/>
      </w:pPr>
      <w:proofErr w:type="spellStart"/>
      <w:r>
        <w:t>Houver</w:t>
      </w:r>
      <w:proofErr w:type="spellEnd"/>
      <w:r>
        <w:t xml:space="preserve"> </w:t>
      </w:r>
      <w:proofErr w:type="spellStart"/>
      <w:r>
        <w:t>necessidade</w:t>
      </w:r>
      <w:proofErr w:type="spellEnd"/>
      <w:r>
        <w:t xml:space="preserve"> de </w:t>
      </w:r>
      <w:proofErr w:type="spellStart"/>
      <w:r>
        <w:t>garantias</w:t>
      </w:r>
      <w:proofErr w:type="spellEnd"/>
      <w:r>
        <w:t xml:space="preserve"> </w:t>
      </w:r>
      <w:proofErr w:type="spellStart"/>
      <w:r>
        <w:t>absolutas</w:t>
      </w:r>
      <w:proofErr w:type="spellEnd"/>
      <w:r>
        <w:t xml:space="preserve"> de tempo </w:t>
      </w:r>
      <w:proofErr w:type="gramStart"/>
      <w:r>
        <w:t>O(</w:t>
      </w:r>
      <w:proofErr w:type="gramEnd"/>
      <w:r>
        <w:t xml:space="preserve">n log n) </w:t>
      </w:r>
      <w:proofErr w:type="spellStart"/>
      <w:r>
        <w:t>em</w:t>
      </w:r>
      <w:proofErr w:type="spellEnd"/>
      <w:r>
        <w:t xml:space="preserve"> </w:t>
      </w:r>
      <w:proofErr w:type="spellStart"/>
      <w:r>
        <w:t>todos</w:t>
      </w:r>
      <w:proofErr w:type="spellEnd"/>
      <w:r>
        <w:t xml:space="preserve"> </w:t>
      </w:r>
      <w:proofErr w:type="spellStart"/>
      <w:r>
        <w:t>os</w:t>
      </w:r>
      <w:proofErr w:type="spellEnd"/>
      <w:r>
        <w:t xml:space="preserve"> </w:t>
      </w:r>
      <w:proofErr w:type="spellStart"/>
      <w:r>
        <w:t>cenários</w:t>
      </w:r>
      <w:proofErr w:type="spellEnd"/>
    </w:p>
    <w:p w14:paraId="1F66B8C5" w14:textId="77777777" w:rsidR="002600A1" w:rsidRDefault="002600A1" w:rsidP="002600A1">
      <w:pPr>
        <w:numPr>
          <w:ilvl w:val="0"/>
          <w:numId w:val="33"/>
        </w:numPr>
        <w:spacing w:before="100" w:beforeAutospacing="1" w:after="100" w:afterAutospacing="1" w:line="240" w:lineRule="auto"/>
      </w:pPr>
      <w:r>
        <w:t xml:space="preserve">O overhead de </w:t>
      </w:r>
      <w:proofErr w:type="spellStart"/>
      <w:r>
        <w:t>memória</w:t>
      </w:r>
      <w:proofErr w:type="spellEnd"/>
      <w:r>
        <w:t xml:space="preserve"> de 83% for </w:t>
      </w:r>
      <w:proofErr w:type="spellStart"/>
      <w:r>
        <w:t>aceitável</w:t>
      </w:r>
      <w:proofErr w:type="spellEnd"/>
      <w:r>
        <w:t xml:space="preserve"> para o </w:t>
      </w:r>
      <w:proofErr w:type="spellStart"/>
      <w:r>
        <w:t>sistema</w:t>
      </w:r>
      <w:proofErr w:type="spellEnd"/>
    </w:p>
    <w:p w14:paraId="42CB18B0" w14:textId="77777777" w:rsidR="002600A1" w:rsidRDefault="002600A1" w:rsidP="002600A1">
      <w:pPr>
        <w:pStyle w:val="NormalWeb"/>
      </w:pPr>
      <w:r>
        <w:rPr>
          <w:rStyle w:val="Forte"/>
        </w:rPr>
        <w:t>Limitações dos Algoritmos Quadráticos:</w:t>
      </w:r>
      <w:r>
        <w:t xml:space="preserve"> Os resultados confirmam que </w:t>
      </w:r>
      <w:proofErr w:type="spellStart"/>
      <w:r>
        <w:t>Bubble</w:t>
      </w:r>
      <w:proofErr w:type="spellEnd"/>
      <w:r>
        <w:t xml:space="preserve"> </w:t>
      </w:r>
      <w:proofErr w:type="spellStart"/>
      <w:r>
        <w:t>Sort</w:t>
      </w:r>
      <w:proofErr w:type="spellEnd"/>
      <w:r>
        <w:t xml:space="preserve"> e </w:t>
      </w:r>
      <w:proofErr w:type="spellStart"/>
      <w:r>
        <w:t>Selection</w:t>
      </w:r>
      <w:proofErr w:type="spellEnd"/>
      <w:r>
        <w:t xml:space="preserve"> </w:t>
      </w:r>
      <w:proofErr w:type="spellStart"/>
      <w:r>
        <w:t>Sort</w:t>
      </w:r>
      <w:proofErr w:type="spellEnd"/>
      <w:r>
        <w:t xml:space="preserve"> não são adequados para aplicações de produção com conjuntos de dados superiores a algumas centenas de elementos, apresentando degradação de desempenho inaceitável para sistemas modernos de ranking.</w:t>
      </w:r>
    </w:p>
    <w:p w14:paraId="047EE5DE" w14:textId="77777777" w:rsidR="002600A1" w:rsidRDefault="002600A1" w:rsidP="002600A1">
      <w:pPr>
        <w:pStyle w:val="NormalWeb"/>
      </w:pPr>
      <w:r>
        <w:rPr>
          <w:rStyle w:val="Forte"/>
        </w:rPr>
        <w:t>Conclusão:</w:t>
      </w:r>
      <w:r>
        <w:t xml:space="preserve"> A análise quantitativa dos dados experimentais, combinada com os requisitos específicos de sistemas de pontuação de jogadores (rapidez, eficiência de memória e escalabilidade), estabelece o </w:t>
      </w:r>
      <w:proofErr w:type="spellStart"/>
      <w:r>
        <w:t>Quick</w:t>
      </w:r>
      <w:proofErr w:type="spellEnd"/>
      <w:r>
        <w:t xml:space="preserve"> </w:t>
      </w:r>
      <w:proofErr w:type="spellStart"/>
      <w:r>
        <w:t>Sort</w:t>
      </w:r>
      <w:proofErr w:type="spellEnd"/>
      <w:r>
        <w:t xml:space="preserve"> como a solução mais adequada para o contexto proposto. Sua implementação proporcionará resposta rápida aos usuários, consumo otimizado de recursos e capacidade de escalar para campeonatos com milhares de participantes.</w:t>
      </w:r>
    </w:p>
    <w:p w14:paraId="64715D04" w14:textId="6C1B97DA" w:rsidR="005E2B71" w:rsidRDefault="005E2B71" w:rsidP="002600A1">
      <w:pPr>
        <w:pStyle w:val="whitespace-normal"/>
        <w:spacing w:line="360" w:lineRule="auto"/>
      </w:pPr>
    </w:p>
    <w:p w14:paraId="6E542719" w14:textId="5D75498D" w:rsidR="00E7296C" w:rsidRPr="00E7296C" w:rsidRDefault="00E7296C" w:rsidP="00E7296C">
      <w:pPr>
        <w:spacing w:before="100" w:beforeAutospacing="1" w:after="100" w:afterAutospacing="1" w:line="240" w:lineRule="auto"/>
        <w:rPr>
          <w:rFonts w:cs="Times New Roman"/>
          <w:szCs w:val="24"/>
          <w:lang w:val="pt-BR" w:eastAsia="pt-BR"/>
        </w:rPr>
      </w:pPr>
    </w:p>
    <w:p w14:paraId="06ECC874" w14:textId="77777777" w:rsidR="00E7296C" w:rsidRPr="006E5EBB" w:rsidRDefault="00E7296C" w:rsidP="006E5EBB">
      <w:pPr>
        <w:spacing w:before="100" w:beforeAutospacing="1" w:after="100" w:afterAutospacing="1" w:line="240" w:lineRule="auto"/>
        <w:rPr>
          <w:rFonts w:cs="Times New Roman"/>
          <w:szCs w:val="24"/>
          <w:lang w:val="pt-BR" w:eastAsia="pt-BR"/>
        </w:rPr>
      </w:pPr>
    </w:p>
    <w:p w14:paraId="178896E6" w14:textId="77777777" w:rsidR="006E5EBB" w:rsidRPr="006E5EBB" w:rsidRDefault="006E5EBB" w:rsidP="006E5EBB">
      <w:pPr>
        <w:spacing w:before="100" w:beforeAutospacing="1" w:after="100" w:afterAutospacing="1" w:line="240" w:lineRule="auto"/>
        <w:rPr>
          <w:rFonts w:cs="Times New Roman"/>
          <w:szCs w:val="24"/>
          <w:lang w:val="pt-BR" w:eastAsia="pt-BR"/>
        </w:rPr>
      </w:pPr>
    </w:p>
    <w:p w14:paraId="685C4B8A" w14:textId="77777777" w:rsidR="006E5EBB" w:rsidRPr="006E5EBB" w:rsidRDefault="006E5EBB" w:rsidP="006E5EBB"/>
    <w:p w14:paraId="28DBF08D" w14:textId="3A03D6A8" w:rsidR="006E5EBB" w:rsidRPr="009A3DC5" w:rsidRDefault="00BA47C3" w:rsidP="008115F0">
      <w:pPr>
        <w:spacing w:after="0" w:line="360" w:lineRule="auto"/>
        <w:ind w:firstLine="709"/>
        <w:jc w:val="both"/>
        <w:rPr>
          <w:rFonts w:cs="Times New Roman"/>
          <w:color w:val="FF0000"/>
          <w:szCs w:val="24"/>
        </w:rPr>
      </w:pPr>
      <w:r w:rsidRPr="009A3DC5">
        <w:rPr>
          <w:rFonts w:cs="Times New Roman"/>
          <w:color w:val="FF0000"/>
          <w:szCs w:val="24"/>
        </w:rPr>
        <w:t>EXPLICAÇÃO TEÓRICA DE CADA ALGORITMO</w:t>
      </w:r>
    </w:p>
    <w:p w14:paraId="08351D93" w14:textId="12DA1A1A" w:rsidR="00BA47C3" w:rsidRPr="009A3DC5" w:rsidRDefault="00BA47C3" w:rsidP="00BA47C3">
      <w:pPr>
        <w:spacing w:after="0" w:line="360" w:lineRule="auto"/>
        <w:ind w:firstLine="709"/>
        <w:jc w:val="both"/>
        <w:rPr>
          <w:rFonts w:cs="Times New Roman"/>
          <w:color w:val="FF0000"/>
          <w:szCs w:val="24"/>
        </w:rPr>
      </w:pPr>
      <w:r w:rsidRPr="009A3DC5">
        <w:rPr>
          <w:rFonts w:cs="Times New Roman"/>
          <w:color w:val="FF0000"/>
          <w:szCs w:val="24"/>
        </w:rPr>
        <w:t>• APRESENTAR OS RESULTADOS EXPERIMENTAIS (TABELAS/GRÁFICOS).</w:t>
      </w:r>
    </w:p>
    <w:p w14:paraId="78BC38DC" w14:textId="1F0133DE" w:rsidR="00BA47C3" w:rsidRPr="009A3DC5" w:rsidRDefault="00BA47C3" w:rsidP="00BA47C3">
      <w:pPr>
        <w:spacing w:after="0" w:line="360" w:lineRule="auto"/>
        <w:ind w:firstLine="709"/>
        <w:jc w:val="both"/>
        <w:rPr>
          <w:rFonts w:cs="Times New Roman"/>
          <w:color w:val="FF0000"/>
          <w:szCs w:val="24"/>
        </w:rPr>
      </w:pPr>
      <w:r w:rsidRPr="009A3DC5">
        <w:rPr>
          <w:rFonts w:cs="Times New Roman"/>
          <w:color w:val="FF0000"/>
          <w:szCs w:val="24"/>
        </w:rPr>
        <w:t>• COMPARAR OS ALGORITMOS COM BASE EM:</w:t>
      </w:r>
    </w:p>
    <w:p w14:paraId="67DE536B" w14:textId="1557DE5C" w:rsidR="00BA47C3" w:rsidRPr="009A3DC5" w:rsidRDefault="00BA47C3" w:rsidP="00BA47C3">
      <w:pPr>
        <w:spacing w:after="0" w:line="360" w:lineRule="auto"/>
        <w:ind w:left="709" w:firstLine="709"/>
        <w:jc w:val="both"/>
        <w:rPr>
          <w:rFonts w:cs="Times New Roman"/>
          <w:color w:val="FF0000"/>
          <w:szCs w:val="24"/>
        </w:rPr>
      </w:pPr>
      <w:r w:rsidRPr="009A3DC5">
        <w:rPr>
          <w:rFonts w:cs="Times New Roman"/>
          <w:color w:val="FF0000"/>
          <w:szCs w:val="24"/>
        </w:rPr>
        <w:t>• MEMÓRIA, TAMANHO, ORDENAÇÃO.</w:t>
      </w:r>
    </w:p>
    <w:p w14:paraId="573327AE" w14:textId="27446A45" w:rsidR="00BA47C3" w:rsidRPr="009A3DC5" w:rsidRDefault="00BA47C3" w:rsidP="00BA47C3">
      <w:pPr>
        <w:spacing w:after="0" w:line="360" w:lineRule="auto"/>
        <w:ind w:left="709" w:firstLine="709"/>
        <w:jc w:val="both"/>
        <w:rPr>
          <w:rFonts w:cs="Times New Roman"/>
          <w:color w:val="FF0000"/>
          <w:szCs w:val="24"/>
        </w:rPr>
      </w:pPr>
      <w:r w:rsidRPr="009A3DC5">
        <w:rPr>
          <w:rFonts w:cs="Times New Roman"/>
          <w:color w:val="FF0000"/>
          <w:szCs w:val="24"/>
        </w:rPr>
        <w:t>• COMPLEXIDADE TEÓRICA (BIG-O).</w:t>
      </w:r>
    </w:p>
    <w:p w14:paraId="7FD4E7F9" w14:textId="4C6E113A" w:rsidR="00C80898" w:rsidRPr="009A3DC5" w:rsidRDefault="00BA47C3" w:rsidP="00BA47C3">
      <w:pPr>
        <w:spacing w:after="0" w:line="360" w:lineRule="auto"/>
        <w:ind w:firstLine="709"/>
        <w:jc w:val="both"/>
        <w:rPr>
          <w:rFonts w:cs="Times New Roman"/>
          <w:szCs w:val="24"/>
        </w:rPr>
      </w:pPr>
      <w:r w:rsidRPr="009A3DC5">
        <w:rPr>
          <w:rFonts w:cs="Times New Roman"/>
          <w:color w:val="FF0000"/>
          <w:szCs w:val="24"/>
        </w:rPr>
        <w:t>• APRESENTAR O ALGORITMO MAIS ADEQUADO E JUSTIFICAR</w:t>
      </w:r>
    </w:p>
    <w:p w14:paraId="33A2B791" w14:textId="77777777" w:rsidR="00DD1017" w:rsidRPr="009A3DC5" w:rsidRDefault="00B636B5">
      <w:pPr>
        <w:rPr>
          <w:rFonts w:cs="Times New Roman"/>
          <w:szCs w:val="24"/>
        </w:rPr>
      </w:pPr>
      <w:r w:rsidRPr="009A3DC5">
        <w:rPr>
          <w:rFonts w:cs="Times New Roman"/>
          <w:szCs w:val="24"/>
        </w:rPr>
        <w:br w:type="page"/>
      </w:r>
    </w:p>
    <w:p w14:paraId="1FE67363" w14:textId="30F8C0DE" w:rsidR="00821236" w:rsidRPr="009A3DC5" w:rsidRDefault="00876623" w:rsidP="00821236">
      <w:pPr>
        <w:pStyle w:val="Ttulo1"/>
        <w:rPr>
          <w:rFonts w:ascii="Times New Roman" w:hAnsi="Times New Roman" w:cs="Times New Roman"/>
        </w:rPr>
      </w:pPr>
      <w:r w:rsidRPr="009A3DC5">
        <w:rPr>
          <w:rFonts w:ascii="Times New Roman" w:hAnsi="Times New Roman" w:cs="Times New Roman"/>
        </w:rPr>
        <w:lastRenderedPageBreak/>
        <w:t>SOLUÇÃO DESENVOLVIDA</w:t>
      </w:r>
    </w:p>
    <w:p w14:paraId="66E56917" w14:textId="6EC65F50" w:rsidR="00821236" w:rsidRPr="009A3DC5" w:rsidRDefault="00821236" w:rsidP="00821236">
      <w:pPr>
        <w:spacing w:after="0" w:line="360" w:lineRule="auto"/>
        <w:ind w:firstLine="709"/>
        <w:jc w:val="both"/>
        <w:rPr>
          <w:rFonts w:cs="Times New Roman"/>
          <w:szCs w:val="24"/>
        </w:rPr>
      </w:pPr>
      <w:r w:rsidRPr="009A3DC5">
        <w:rPr>
          <w:rFonts w:cs="Times New Roman"/>
          <w:color w:val="FF0000"/>
          <w:szCs w:val="24"/>
        </w:rPr>
        <w:t xml:space="preserve">DESCREVA </w:t>
      </w:r>
      <w:r w:rsidR="00876623" w:rsidRPr="009A3DC5">
        <w:rPr>
          <w:rFonts w:cs="Times New Roman"/>
          <w:color w:val="FF0000"/>
          <w:szCs w:val="24"/>
        </w:rPr>
        <w:t xml:space="preserve">COMO O ALUNO OU GRUPO DESENVOLVEU A APLICAÇÃO. </w:t>
      </w:r>
      <w:r w:rsidR="00D63297" w:rsidRPr="009A3DC5">
        <w:rPr>
          <w:rFonts w:cs="Times New Roman"/>
          <w:color w:val="FF0000"/>
          <w:szCs w:val="24"/>
        </w:rPr>
        <w:t>QUAIS SÃO AS FUNCIONALIDADES. POSSUI</w:t>
      </w:r>
      <w:r w:rsidR="00876623" w:rsidRPr="009A3DC5">
        <w:rPr>
          <w:rFonts w:cs="Times New Roman"/>
          <w:color w:val="FF0000"/>
          <w:szCs w:val="24"/>
        </w:rPr>
        <w:t xml:space="preserve"> INTERFACE GRÁFICA, </w:t>
      </w:r>
      <w:r w:rsidR="00D63297" w:rsidRPr="009A3DC5">
        <w:rPr>
          <w:rFonts w:cs="Times New Roman"/>
          <w:color w:val="FF0000"/>
          <w:szCs w:val="24"/>
        </w:rPr>
        <w:t>BANCO DE DADOS, ETC</w:t>
      </w:r>
      <w:r w:rsidRPr="009A3DC5">
        <w:rPr>
          <w:rFonts w:cs="Times New Roman"/>
          <w:color w:val="FF0000"/>
          <w:szCs w:val="24"/>
        </w:rPr>
        <w:t>.</w:t>
      </w:r>
      <w:r w:rsidR="006E7089" w:rsidRPr="009A3DC5">
        <w:rPr>
          <w:rFonts w:cs="Times New Roman"/>
          <w:color w:val="FF0000"/>
          <w:szCs w:val="24"/>
        </w:rPr>
        <w:t xml:space="preserve"> INSIRA IMAGENS DAS TELAS DA APLICAÇÃO.</w:t>
      </w:r>
    </w:p>
    <w:p w14:paraId="09FD862E" w14:textId="77777777" w:rsidR="00821236" w:rsidRPr="009A3DC5" w:rsidRDefault="00821236" w:rsidP="00821236">
      <w:pPr>
        <w:rPr>
          <w:rFonts w:eastAsiaTheme="majorEastAsia" w:cs="Times New Roman"/>
          <w:b/>
          <w:bCs/>
          <w:szCs w:val="24"/>
        </w:rPr>
      </w:pPr>
      <w:r w:rsidRPr="009A3DC5">
        <w:rPr>
          <w:rFonts w:cs="Times New Roman"/>
        </w:rPr>
        <w:br w:type="page"/>
      </w:r>
    </w:p>
    <w:p w14:paraId="05A53CEB" w14:textId="2321291C" w:rsidR="00D63297" w:rsidRPr="009A3DC5" w:rsidRDefault="006E7089" w:rsidP="00D63297">
      <w:pPr>
        <w:pStyle w:val="Ttulo1"/>
        <w:rPr>
          <w:rFonts w:ascii="Times New Roman" w:hAnsi="Times New Roman" w:cs="Times New Roman"/>
        </w:rPr>
      </w:pPr>
      <w:r w:rsidRPr="009A3DC5">
        <w:rPr>
          <w:rFonts w:ascii="Times New Roman" w:hAnsi="Times New Roman" w:cs="Times New Roman"/>
        </w:rPr>
        <w:lastRenderedPageBreak/>
        <w:t>CÓDIGO-FONTE</w:t>
      </w:r>
    </w:p>
    <w:p w14:paraId="2F1EB3B4" w14:textId="3A4D5D2B" w:rsidR="00D63297" w:rsidRPr="009A3DC5" w:rsidRDefault="006E7089" w:rsidP="00D63297">
      <w:pPr>
        <w:spacing w:after="0" w:line="360" w:lineRule="auto"/>
        <w:ind w:firstLine="709"/>
        <w:jc w:val="both"/>
        <w:rPr>
          <w:rFonts w:cs="Times New Roman"/>
          <w:szCs w:val="24"/>
        </w:rPr>
      </w:pPr>
      <w:r w:rsidRPr="009A3DC5">
        <w:rPr>
          <w:rFonts w:cs="Times New Roman"/>
          <w:color w:val="FF0000"/>
          <w:szCs w:val="24"/>
        </w:rPr>
        <w:t>INSIRA AQUI O CÓDIGO FONTE DA SOLUÇÃO DESENVOLVIDA. LIMITE MÁXIMO DE 10 PÁGINAS. CASO PASSE DESTE LIMITE, INSERI</w:t>
      </w:r>
      <w:r w:rsidR="00CF2130" w:rsidRPr="009A3DC5">
        <w:rPr>
          <w:rFonts w:cs="Times New Roman"/>
          <w:color w:val="FF0000"/>
          <w:szCs w:val="24"/>
        </w:rPr>
        <w:t>R</w:t>
      </w:r>
      <w:r w:rsidRPr="009A3DC5">
        <w:rPr>
          <w:rFonts w:cs="Times New Roman"/>
          <w:color w:val="FF0000"/>
          <w:szCs w:val="24"/>
        </w:rPr>
        <w:t xml:space="preserve"> AQUI, SOMENTE A PARTE MAIS IMPORTANTE, QUE É A IMPLEMENTAÇÃO </w:t>
      </w:r>
      <w:r w:rsidR="00CF2130" w:rsidRPr="009A3DC5">
        <w:rPr>
          <w:rFonts w:cs="Times New Roman"/>
          <w:color w:val="FF0000"/>
          <w:szCs w:val="24"/>
        </w:rPr>
        <w:t>DA TÉCNICA DE ORDENAÇÃO E CLASSIFICAÇÃO</w:t>
      </w:r>
    </w:p>
    <w:p w14:paraId="47E0D0EE" w14:textId="77777777" w:rsidR="00D63297" w:rsidRPr="009A3DC5" w:rsidRDefault="00D63297" w:rsidP="00D63297">
      <w:pPr>
        <w:rPr>
          <w:rFonts w:eastAsiaTheme="majorEastAsia" w:cs="Times New Roman"/>
          <w:b/>
          <w:bCs/>
          <w:szCs w:val="24"/>
        </w:rPr>
      </w:pPr>
      <w:r w:rsidRPr="009A3DC5">
        <w:rPr>
          <w:rFonts w:cs="Times New Roman"/>
        </w:rPr>
        <w:br w:type="page"/>
      </w:r>
    </w:p>
    <w:p w14:paraId="046916C9" w14:textId="7A639D77" w:rsidR="00DD1017" w:rsidRPr="009A3DC5" w:rsidRDefault="00B636B5" w:rsidP="00AC64B2">
      <w:pPr>
        <w:pStyle w:val="Ttulo1"/>
        <w:numPr>
          <w:ilvl w:val="0"/>
          <w:numId w:val="0"/>
        </w:numPr>
        <w:rPr>
          <w:rFonts w:ascii="Times New Roman" w:hAnsi="Times New Roman" w:cs="Times New Roman"/>
        </w:rPr>
      </w:pPr>
      <w:r w:rsidRPr="009A3DC5">
        <w:rPr>
          <w:rFonts w:ascii="Times New Roman" w:hAnsi="Times New Roman" w:cs="Times New Roman"/>
        </w:rPr>
        <w:lastRenderedPageBreak/>
        <w:t>REFERÊNCIAS</w:t>
      </w:r>
    </w:p>
    <w:p w14:paraId="4E9BE014" w14:textId="0CD53831" w:rsidR="00DD1017" w:rsidRDefault="00B636B5">
      <w:pPr>
        <w:spacing w:after="240" w:line="360" w:lineRule="auto"/>
        <w:jc w:val="both"/>
      </w:pPr>
      <w:proofErr w:type="spellStart"/>
      <w:r w:rsidRPr="009A3DC5">
        <w:rPr>
          <w:rFonts w:cs="Times New Roman"/>
          <w:szCs w:val="24"/>
        </w:rPr>
        <w:t>Exemplo</w:t>
      </w:r>
      <w:proofErr w:type="spellEnd"/>
      <w:r w:rsidRPr="009A3DC5">
        <w:rPr>
          <w:rFonts w:cs="Times New Roman"/>
          <w:szCs w:val="24"/>
        </w:rPr>
        <w:t xml:space="preserve">: SOBRENOME, Nome. </w:t>
      </w:r>
      <w:proofErr w:type="spellStart"/>
      <w:r w:rsidRPr="009A3DC5">
        <w:rPr>
          <w:rFonts w:cs="Times New Roman"/>
          <w:szCs w:val="24"/>
        </w:rPr>
        <w:t>Título</w:t>
      </w:r>
      <w:proofErr w:type="spellEnd"/>
      <w:r w:rsidRPr="009A3DC5">
        <w:rPr>
          <w:rFonts w:cs="Times New Roman"/>
          <w:szCs w:val="24"/>
        </w:rPr>
        <w:t xml:space="preserve"> do </w:t>
      </w:r>
      <w:proofErr w:type="spellStart"/>
      <w:r w:rsidRPr="009A3DC5">
        <w:rPr>
          <w:rFonts w:cs="Times New Roman"/>
          <w:szCs w:val="24"/>
        </w:rPr>
        <w:t>livro</w:t>
      </w:r>
      <w:proofErr w:type="spellEnd"/>
      <w:r w:rsidRPr="009A3DC5">
        <w:rPr>
          <w:rFonts w:cs="Times New Roman"/>
          <w:szCs w:val="24"/>
        </w:rPr>
        <w:t xml:space="preserve">. </w:t>
      </w:r>
      <w:proofErr w:type="spellStart"/>
      <w:r w:rsidRPr="009A3DC5">
        <w:rPr>
          <w:rFonts w:cs="Times New Roman"/>
          <w:szCs w:val="24"/>
        </w:rPr>
        <w:t>Edição</w:t>
      </w:r>
      <w:proofErr w:type="spellEnd"/>
      <w:r w:rsidRPr="009A3DC5">
        <w:rPr>
          <w:rFonts w:cs="Times New Roman"/>
          <w:szCs w:val="24"/>
        </w:rPr>
        <w:t xml:space="preserve">. Local: </w:t>
      </w:r>
      <w:proofErr w:type="spellStart"/>
      <w:r w:rsidRPr="009A3DC5">
        <w:rPr>
          <w:rFonts w:cs="Times New Roman"/>
          <w:szCs w:val="24"/>
        </w:rPr>
        <w:t>Editora</w:t>
      </w:r>
      <w:proofErr w:type="spellEnd"/>
      <w:r w:rsidRPr="009A3DC5">
        <w:rPr>
          <w:rFonts w:cs="Times New Roman"/>
          <w:szCs w:val="24"/>
        </w:rPr>
        <w:t xml:space="preserve">, </w:t>
      </w:r>
      <w:proofErr w:type="spellStart"/>
      <w:r w:rsidRPr="009A3DC5">
        <w:rPr>
          <w:rFonts w:cs="Times New Roman"/>
          <w:szCs w:val="24"/>
        </w:rPr>
        <w:t>ano</w:t>
      </w:r>
      <w:proofErr w:type="spellEnd"/>
      <w:r w:rsidRPr="009A3DC5">
        <w:rPr>
          <w:rFonts w:cs="Times New Roman"/>
          <w:szCs w:val="24"/>
        </w:rPr>
        <w:t>.</w:t>
      </w:r>
      <w:r w:rsidR="00DF31B8">
        <w:rPr>
          <w:rFonts w:cs="Times New Roman"/>
          <w:szCs w:val="24"/>
        </w:rPr>
        <w:br/>
      </w:r>
      <w:r w:rsidR="00DF31B8">
        <w:rPr>
          <w:rFonts w:cs="Times New Roman"/>
          <w:szCs w:val="24"/>
        </w:rPr>
        <w:br/>
      </w:r>
      <w:r w:rsidR="00DF31B8">
        <w:t xml:space="preserve">NIKOO28. “Selection Sort – Explanation with illustration”. Study Algorithms, 3 </w:t>
      </w:r>
      <w:proofErr w:type="spellStart"/>
      <w:r w:rsidR="00DF31B8">
        <w:t>jan.</w:t>
      </w:r>
      <w:proofErr w:type="spellEnd"/>
      <w:r w:rsidR="00DF31B8">
        <w:t xml:space="preserve"> 2014. </w:t>
      </w:r>
      <w:proofErr w:type="spellStart"/>
      <w:r w:rsidR="00DF31B8">
        <w:t>Disponível</w:t>
      </w:r>
      <w:proofErr w:type="spellEnd"/>
      <w:r w:rsidR="00DF31B8">
        <w:t xml:space="preserve"> </w:t>
      </w:r>
      <w:proofErr w:type="spellStart"/>
      <w:r w:rsidR="00DF31B8">
        <w:t>em</w:t>
      </w:r>
      <w:proofErr w:type="spellEnd"/>
      <w:r w:rsidR="00DF31B8">
        <w:t xml:space="preserve">: </w:t>
      </w:r>
      <w:r w:rsidR="00DF31B8" w:rsidRPr="00DF31B8">
        <w:t>https://studyalgorithms.com/array/selection-sort/</w:t>
      </w:r>
    </w:p>
    <w:p w14:paraId="75F7451D" w14:textId="01C06D04" w:rsidR="00DF31B8" w:rsidRDefault="00DF31B8">
      <w:pPr>
        <w:spacing w:after="240" w:line="360" w:lineRule="auto"/>
        <w:jc w:val="both"/>
      </w:pPr>
      <w:r>
        <w:t xml:space="preserve">BLOG CYBERINI. Bubble Sort. </w:t>
      </w:r>
      <w:proofErr w:type="spellStart"/>
      <w:r>
        <w:t>Disponível</w:t>
      </w:r>
      <w:proofErr w:type="spellEnd"/>
      <w:r>
        <w:t xml:space="preserve"> </w:t>
      </w:r>
      <w:proofErr w:type="spellStart"/>
      <w:r>
        <w:t>em</w:t>
      </w:r>
      <w:proofErr w:type="spellEnd"/>
      <w:r>
        <w:t xml:space="preserve">: </w:t>
      </w:r>
      <w:r w:rsidR="0057121B" w:rsidRPr="0057121B">
        <w:t>https://www.blogcyberini.com/2018/02/bubble-sort.html</w:t>
      </w:r>
    </w:p>
    <w:p w14:paraId="20198BC3" w14:textId="6EEDFAC6" w:rsidR="0057121B" w:rsidRDefault="0057121B">
      <w:pPr>
        <w:spacing w:after="240" w:line="360" w:lineRule="auto"/>
        <w:jc w:val="both"/>
      </w:pPr>
      <w:r>
        <w:t xml:space="preserve">SISTEVOLUTION. </w:t>
      </w:r>
      <w:proofErr w:type="spellStart"/>
      <w:r>
        <w:t>Método</w:t>
      </w:r>
      <w:proofErr w:type="spellEnd"/>
      <w:r>
        <w:t xml:space="preserve"> </w:t>
      </w:r>
      <w:proofErr w:type="spellStart"/>
      <w:r>
        <w:t>MergeSort</w:t>
      </w:r>
      <w:proofErr w:type="spellEnd"/>
      <w:r>
        <w:t xml:space="preserve">. </w:t>
      </w:r>
      <w:proofErr w:type="spellStart"/>
      <w:r>
        <w:t>Disponível</w:t>
      </w:r>
      <w:proofErr w:type="spellEnd"/>
      <w:r>
        <w:t xml:space="preserve"> </w:t>
      </w:r>
      <w:proofErr w:type="spellStart"/>
      <w:r>
        <w:t>em</w:t>
      </w:r>
      <w:proofErr w:type="spellEnd"/>
      <w:r>
        <w:t xml:space="preserve">: </w:t>
      </w:r>
      <w:r w:rsidRPr="0057121B">
        <w:t>https://systevolution.wordpress.com/2011/10/26/metodo-mergesort/</w:t>
      </w:r>
    </w:p>
    <w:p w14:paraId="27B197C7" w14:textId="77777777" w:rsidR="0057121B" w:rsidRPr="009A3DC5" w:rsidRDefault="0057121B">
      <w:pPr>
        <w:spacing w:after="240" w:line="360" w:lineRule="auto"/>
        <w:jc w:val="both"/>
        <w:rPr>
          <w:rFonts w:cs="Times New Roman"/>
          <w:szCs w:val="24"/>
        </w:rPr>
      </w:pPr>
    </w:p>
    <w:sectPr w:rsidR="0057121B" w:rsidRPr="009A3DC5" w:rsidSect="002347FC">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201F8F" w14:textId="77777777" w:rsidR="002C28AD" w:rsidRDefault="002C28AD" w:rsidP="00456B77">
      <w:pPr>
        <w:spacing w:after="0" w:line="240" w:lineRule="auto"/>
      </w:pPr>
      <w:r>
        <w:separator/>
      </w:r>
    </w:p>
  </w:endnote>
  <w:endnote w:type="continuationSeparator" w:id="0">
    <w:p w14:paraId="5F7DB677" w14:textId="77777777" w:rsidR="002C28AD" w:rsidRDefault="002C28AD" w:rsidP="00456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2FD957" w14:textId="77777777" w:rsidR="002C28AD" w:rsidRDefault="002C28AD" w:rsidP="00456B77">
      <w:pPr>
        <w:spacing w:after="0" w:line="240" w:lineRule="auto"/>
      </w:pPr>
      <w:r>
        <w:separator/>
      </w:r>
    </w:p>
  </w:footnote>
  <w:footnote w:type="continuationSeparator" w:id="0">
    <w:p w14:paraId="23FE419E" w14:textId="77777777" w:rsidR="002C28AD" w:rsidRDefault="002C28AD" w:rsidP="00456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114B1A"/>
    <w:multiLevelType w:val="multilevel"/>
    <w:tmpl w:val="C40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F1F10"/>
    <w:multiLevelType w:val="multilevel"/>
    <w:tmpl w:val="B49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C6A54"/>
    <w:multiLevelType w:val="multilevel"/>
    <w:tmpl w:val="CED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94A56"/>
    <w:multiLevelType w:val="multilevel"/>
    <w:tmpl w:val="EF74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A215E4"/>
    <w:multiLevelType w:val="multilevel"/>
    <w:tmpl w:val="1D9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F7270"/>
    <w:multiLevelType w:val="multilevel"/>
    <w:tmpl w:val="138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6402D"/>
    <w:multiLevelType w:val="multilevel"/>
    <w:tmpl w:val="5A54B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94BE5"/>
    <w:multiLevelType w:val="multilevel"/>
    <w:tmpl w:val="9E88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845658"/>
    <w:multiLevelType w:val="multilevel"/>
    <w:tmpl w:val="7876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97769"/>
    <w:multiLevelType w:val="multilevel"/>
    <w:tmpl w:val="B6B83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200599"/>
    <w:multiLevelType w:val="multilevel"/>
    <w:tmpl w:val="FE62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4262D"/>
    <w:multiLevelType w:val="multilevel"/>
    <w:tmpl w:val="AB7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E1220"/>
    <w:multiLevelType w:val="multilevel"/>
    <w:tmpl w:val="08D8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42360"/>
    <w:multiLevelType w:val="multilevel"/>
    <w:tmpl w:val="9C0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31A0F"/>
    <w:multiLevelType w:val="hybridMultilevel"/>
    <w:tmpl w:val="06844DFA"/>
    <w:lvl w:ilvl="0" w:tplc="DF788E92">
      <w:start w:val="1"/>
      <w:numFmt w:val="decimal"/>
      <w:pStyle w:val="Ttulo1"/>
      <w:lvlText w:val="%1 "/>
      <w:lvlJc w:val="left"/>
      <w:pPr>
        <w:ind w:left="720" w:hanging="360"/>
      </w:pPr>
      <w:rPr>
        <w:rFonts w:ascii="Arial" w:hAnsi="Arial"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6"/>
    <w:lvlOverride w:ilvl="0">
      <w:startOverride w:val="1"/>
    </w:lvlOverride>
  </w:num>
  <w:num w:numId="12">
    <w:abstractNumId w:val="16"/>
    <w:lvlOverride w:ilvl="0">
      <w:startOverride w:val="2"/>
    </w:lvlOverride>
  </w:num>
  <w:num w:numId="13">
    <w:abstractNumId w:val="16"/>
    <w:lvlOverride w:ilvl="0">
      <w:startOverride w:val="3"/>
    </w:lvlOverride>
  </w:num>
  <w:num w:numId="14">
    <w:abstractNumId w:val="17"/>
    <w:lvlOverride w:ilvl="0">
      <w:startOverride w:val="1"/>
    </w:lvlOverride>
  </w:num>
  <w:num w:numId="15">
    <w:abstractNumId w:val="17"/>
    <w:lvlOverride w:ilvl="0">
      <w:startOverride w:val="2"/>
    </w:lvlOverride>
  </w:num>
  <w:num w:numId="16">
    <w:abstractNumId w:val="17"/>
    <w:lvlOverride w:ilvl="0">
      <w:startOverride w:val="3"/>
    </w:lvlOverride>
  </w:num>
  <w:num w:numId="17">
    <w:abstractNumId w:val="12"/>
    <w:lvlOverride w:ilvl="0">
      <w:startOverride w:val="1"/>
    </w:lvlOverride>
  </w:num>
  <w:num w:numId="18">
    <w:abstractNumId w:val="12"/>
    <w:lvlOverride w:ilvl="0">
      <w:startOverride w:val="2"/>
    </w:lvlOverride>
  </w:num>
  <w:num w:numId="19">
    <w:abstractNumId w:val="12"/>
    <w:lvlOverride w:ilvl="0">
      <w:startOverride w:val="3"/>
    </w:lvlOverride>
  </w:num>
  <w:num w:numId="20">
    <w:abstractNumId w:val="12"/>
    <w:lvlOverride w:ilvl="0">
      <w:startOverride w:val="4"/>
    </w:lvlOverride>
  </w:num>
  <w:num w:numId="21">
    <w:abstractNumId w:val="15"/>
    <w:lvlOverride w:ilvl="0">
      <w:startOverride w:val="1"/>
    </w:lvlOverride>
  </w:num>
  <w:num w:numId="22">
    <w:abstractNumId w:val="15"/>
    <w:lvlOverride w:ilvl="0">
      <w:startOverride w:val="2"/>
    </w:lvlOverride>
  </w:num>
  <w:num w:numId="23">
    <w:abstractNumId w:val="15"/>
    <w:lvlOverride w:ilvl="0">
      <w:startOverride w:val="3"/>
    </w:lvlOverride>
  </w:num>
  <w:num w:numId="24">
    <w:abstractNumId w:val="20"/>
  </w:num>
  <w:num w:numId="25">
    <w:abstractNumId w:val="19"/>
  </w:num>
  <w:num w:numId="26">
    <w:abstractNumId w:val="18"/>
  </w:num>
  <w:num w:numId="27">
    <w:abstractNumId w:val="13"/>
  </w:num>
  <w:num w:numId="28">
    <w:abstractNumId w:val="21"/>
  </w:num>
  <w:num w:numId="29">
    <w:abstractNumId w:val="10"/>
  </w:num>
  <w:num w:numId="30">
    <w:abstractNumId w:val="11"/>
  </w:num>
  <w:num w:numId="31">
    <w:abstractNumId w:val="14"/>
  </w:num>
  <w:num w:numId="32">
    <w:abstractNumId w:val="22"/>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ctiveWritingStyle w:appName="MSWord" w:lang="en-US" w:vendorID="64" w:dllVersion="131078" w:nlCheck="1" w:checkStyle="0"/>
  <w:activeWritingStyle w:appName="MSWord" w:lang="pt-BR" w:vendorID="64" w:dllVersion="131078" w:nlCheck="1" w:checkStyle="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0738"/>
    <w:rsid w:val="00034616"/>
    <w:rsid w:val="0006063C"/>
    <w:rsid w:val="0015074B"/>
    <w:rsid w:val="00160001"/>
    <w:rsid w:val="001E15CF"/>
    <w:rsid w:val="001F5845"/>
    <w:rsid w:val="002347FC"/>
    <w:rsid w:val="002600A1"/>
    <w:rsid w:val="00274C32"/>
    <w:rsid w:val="0029639D"/>
    <w:rsid w:val="002C28AD"/>
    <w:rsid w:val="002C4306"/>
    <w:rsid w:val="002D4868"/>
    <w:rsid w:val="00326F90"/>
    <w:rsid w:val="003B09A1"/>
    <w:rsid w:val="003B67E7"/>
    <w:rsid w:val="004332E5"/>
    <w:rsid w:val="00452887"/>
    <w:rsid w:val="00456B77"/>
    <w:rsid w:val="00476DDD"/>
    <w:rsid w:val="005016FA"/>
    <w:rsid w:val="00507881"/>
    <w:rsid w:val="005540C0"/>
    <w:rsid w:val="0057121B"/>
    <w:rsid w:val="005E2B71"/>
    <w:rsid w:val="00670450"/>
    <w:rsid w:val="0069688A"/>
    <w:rsid w:val="006E26BC"/>
    <w:rsid w:val="006E5EBB"/>
    <w:rsid w:val="006E7089"/>
    <w:rsid w:val="0074512E"/>
    <w:rsid w:val="0075458C"/>
    <w:rsid w:val="00797017"/>
    <w:rsid w:val="007D44C6"/>
    <w:rsid w:val="008115F0"/>
    <w:rsid w:val="00821236"/>
    <w:rsid w:val="00876623"/>
    <w:rsid w:val="008F5932"/>
    <w:rsid w:val="009A3DC5"/>
    <w:rsid w:val="00A66216"/>
    <w:rsid w:val="00A80142"/>
    <w:rsid w:val="00A924D5"/>
    <w:rsid w:val="00AA0A47"/>
    <w:rsid w:val="00AA1D8D"/>
    <w:rsid w:val="00AC64B2"/>
    <w:rsid w:val="00AD5970"/>
    <w:rsid w:val="00B169DE"/>
    <w:rsid w:val="00B47730"/>
    <w:rsid w:val="00B636B5"/>
    <w:rsid w:val="00B867DC"/>
    <w:rsid w:val="00BA47C3"/>
    <w:rsid w:val="00BD389B"/>
    <w:rsid w:val="00C04E94"/>
    <w:rsid w:val="00C54A32"/>
    <w:rsid w:val="00C80898"/>
    <w:rsid w:val="00CB0664"/>
    <w:rsid w:val="00CD3C29"/>
    <w:rsid w:val="00CF2130"/>
    <w:rsid w:val="00D00029"/>
    <w:rsid w:val="00D63297"/>
    <w:rsid w:val="00D902B7"/>
    <w:rsid w:val="00DD1017"/>
    <w:rsid w:val="00DF239C"/>
    <w:rsid w:val="00DF31B8"/>
    <w:rsid w:val="00E12314"/>
    <w:rsid w:val="00E21EC4"/>
    <w:rsid w:val="00E27AAA"/>
    <w:rsid w:val="00E31BE5"/>
    <w:rsid w:val="00E36CC7"/>
    <w:rsid w:val="00E677B6"/>
    <w:rsid w:val="00E7296C"/>
    <w:rsid w:val="00EF3A0F"/>
    <w:rsid w:val="00F26782"/>
    <w:rsid w:val="00F55375"/>
    <w:rsid w:val="00F66E20"/>
    <w:rsid w:val="00FC693F"/>
    <w:rsid w:val="00FD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6494E11B-2BFD-4D88-9E4E-FB7351C7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har"/>
    <w:uiPriority w:val="9"/>
    <w:qFormat/>
    <w:rsid w:val="00E36CC7"/>
    <w:pPr>
      <w:keepNext/>
      <w:keepLines/>
      <w:numPr>
        <w:numId w:val="10"/>
      </w:numPr>
      <w:tabs>
        <w:tab w:val="left" w:pos="284"/>
      </w:tabs>
      <w:spacing w:after="851" w:line="360" w:lineRule="auto"/>
      <w:ind w:left="0" w:firstLine="0"/>
      <w:outlineLvl w:val="0"/>
    </w:pPr>
    <w:rPr>
      <w:rFonts w:ascii="Arial" w:eastAsiaTheme="majorEastAsia" w:hAnsi="Arial" w:cs="Arial"/>
      <w:b/>
      <w:bCs/>
      <w:szCs w:val="24"/>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E36CC7"/>
    <w:rPr>
      <w:rFonts w:ascii="Arial" w:eastAsiaTheme="majorEastAsia" w:hAnsi="Arial" w:cs="Arial"/>
      <w:b/>
      <w:bCs/>
      <w:sz w:val="24"/>
      <w:szCs w:val="24"/>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E5EBB"/>
    <w:pPr>
      <w:spacing w:before="100" w:beforeAutospacing="1" w:after="100" w:afterAutospacing="1" w:line="240" w:lineRule="auto"/>
    </w:pPr>
    <w:rPr>
      <w:rFonts w:cs="Times New Roman"/>
      <w:szCs w:val="24"/>
      <w:lang w:val="pt-BR" w:eastAsia="pt-BR"/>
    </w:rPr>
  </w:style>
  <w:style w:type="paragraph" w:customStyle="1" w:styleId="whitespace-normal">
    <w:name w:val="whitespace-normal"/>
    <w:basedOn w:val="Normal"/>
    <w:rsid w:val="008115F0"/>
    <w:pPr>
      <w:spacing w:before="100" w:beforeAutospacing="1" w:after="100" w:afterAutospacing="1" w:line="240" w:lineRule="auto"/>
    </w:pPr>
    <w:rPr>
      <w:rFonts w:cs="Times New Roman"/>
      <w:szCs w:val="24"/>
      <w:lang w:val="pt-BR" w:eastAsia="pt-BR"/>
    </w:rPr>
  </w:style>
  <w:style w:type="character" w:styleId="Hyperlink">
    <w:name w:val="Hyperlink"/>
    <w:basedOn w:val="Fontepargpadro"/>
    <w:uiPriority w:val="99"/>
    <w:unhideWhenUsed/>
    <w:rsid w:val="007545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464997">
      <w:bodyDiv w:val="1"/>
      <w:marLeft w:val="0"/>
      <w:marRight w:val="0"/>
      <w:marTop w:val="0"/>
      <w:marBottom w:val="0"/>
      <w:divBdr>
        <w:top w:val="none" w:sz="0" w:space="0" w:color="auto"/>
        <w:left w:val="none" w:sz="0" w:space="0" w:color="auto"/>
        <w:bottom w:val="none" w:sz="0" w:space="0" w:color="auto"/>
        <w:right w:val="none" w:sz="0" w:space="0" w:color="auto"/>
      </w:divBdr>
    </w:div>
    <w:div w:id="1028526051">
      <w:bodyDiv w:val="1"/>
      <w:marLeft w:val="0"/>
      <w:marRight w:val="0"/>
      <w:marTop w:val="0"/>
      <w:marBottom w:val="0"/>
      <w:divBdr>
        <w:top w:val="none" w:sz="0" w:space="0" w:color="auto"/>
        <w:left w:val="none" w:sz="0" w:space="0" w:color="auto"/>
        <w:bottom w:val="none" w:sz="0" w:space="0" w:color="auto"/>
        <w:right w:val="none" w:sz="0" w:space="0" w:color="auto"/>
      </w:divBdr>
    </w:div>
    <w:div w:id="1058943333">
      <w:bodyDiv w:val="1"/>
      <w:marLeft w:val="0"/>
      <w:marRight w:val="0"/>
      <w:marTop w:val="0"/>
      <w:marBottom w:val="0"/>
      <w:divBdr>
        <w:top w:val="none" w:sz="0" w:space="0" w:color="auto"/>
        <w:left w:val="none" w:sz="0" w:space="0" w:color="auto"/>
        <w:bottom w:val="none" w:sz="0" w:space="0" w:color="auto"/>
        <w:right w:val="none" w:sz="0" w:space="0" w:color="auto"/>
      </w:divBdr>
    </w:div>
    <w:div w:id="1240365217">
      <w:bodyDiv w:val="1"/>
      <w:marLeft w:val="0"/>
      <w:marRight w:val="0"/>
      <w:marTop w:val="0"/>
      <w:marBottom w:val="0"/>
      <w:divBdr>
        <w:top w:val="none" w:sz="0" w:space="0" w:color="auto"/>
        <w:left w:val="none" w:sz="0" w:space="0" w:color="auto"/>
        <w:bottom w:val="none" w:sz="0" w:space="0" w:color="auto"/>
        <w:right w:val="none" w:sz="0" w:space="0" w:color="auto"/>
      </w:divBdr>
    </w:div>
    <w:div w:id="1507330893">
      <w:bodyDiv w:val="1"/>
      <w:marLeft w:val="0"/>
      <w:marRight w:val="0"/>
      <w:marTop w:val="0"/>
      <w:marBottom w:val="0"/>
      <w:divBdr>
        <w:top w:val="none" w:sz="0" w:space="0" w:color="auto"/>
        <w:left w:val="none" w:sz="0" w:space="0" w:color="auto"/>
        <w:bottom w:val="none" w:sz="0" w:space="0" w:color="auto"/>
        <w:right w:val="none" w:sz="0" w:space="0" w:color="auto"/>
      </w:divBdr>
    </w:div>
    <w:div w:id="1517882481">
      <w:bodyDiv w:val="1"/>
      <w:marLeft w:val="0"/>
      <w:marRight w:val="0"/>
      <w:marTop w:val="0"/>
      <w:marBottom w:val="0"/>
      <w:divBdr>
        <w:top w:val="none" w:sz="0" w:space="0" w:color="auto"/>
        <w:left w:val="none" w:sz="0" w:space="0" w:color="auto"/>
        <w:bottom w:val="none" w:sz="0" w:space="0" w:color="auto"/>
        <w:right w:val="none" w:sz="0" w:space="0" w:color="auto"/>
      </w:divBdr>
    </w:div>
    <w:div w:id="1557744111">
      <w:bodyDiv w:val="1"/>
      <w:marLeft w:val="0"/>
      <w:marRight w:val="0"/>
      <w:marTop w:val="0"/>
      <w:marBottom w:val="0"/>
      <w:divBdr>
        <w:top w:val="none" w:sz="0" w:space="0" w:color="auto"/>
        <w:left w:val="none" w:sz="0" w:space="0" w:color="auto"/>
        <w:bottom w:val="none" w:sz="0" w:space="0" w:color="auto"/>
        <w:right w:val="none" w:sz="0" w:space="0" w:color="auto"/>
      </w:divBdr>
    </w:div>
    <w:div w:id="2101485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8AC282-6637-44D6-99D0-E9A286B4A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4500</TotalTime>
  <Pages>18</Pages>
  <Words>3203</Words>
  <Characters>17301</Characters>
  <Application>Microsoft Office Word</Application>
  <DocSecurity>0</DocSecurity>
  <Lines>144</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Luiz Gustavo Francisco de Souza</cp:lastModifiedBy>
  <cp:revision>45</cp:revision>
  <dcterms:created xsi:type="dcterms:W3CDTF">2025-04-15T00:45:00Z</dcterms:created>
  <dcterms:modified xsi:type="dcterms:W3CDTF">2025-11-10T19:34:00Z</dcterms:modified>
  <cp:category/>
</cp:coreProperties>
</file>